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DF705" w14:textId="77777777" w:rsidR="001E7E8E" w:rsidRDefault="00000000">
      <w:pPr>
        <w:spacing w:before="240" w:after="0" w:line="240" w:lineRule="auto"/>
      </w:pPr>
      <w:r>
        <w:rPr>
          <w:rFonts w:cs="Times New Roman"/>
          <w:b/>
        </w:rPr>
        <w:t>Table 4</w:t>
      </w:r>
    </w:p>
    <w:p w14:paraId="244A472C" w14:textId="77777777" w:rsidR="001E7E8E" w:rsidRDefault="00000000">
      <w:pPr>
        <w:spacing w:after="80" w:line="240" w:lineRule="auto"/>
      </w:pPr>
      <w:r>
        <w:rPr>
          <w:rFonts w:cs="Times New Roman"/>
          <w:i/>
        </w:rPr>
        <w:t>Sociodemographic and Professional Characteristics of Participants</w:t>
      </w:r>
    </w:p>
    <w:tbl>
      <w:tblPr>
        <w:tblW w:w="0" w:type="auto"/>
        <w:jc w:val="center"/>
        <w:tblLayout w:type="fixed"/>
        <w:tblLook w:val="04A0" w:firstRow="1" w:lastRow="0" w:firstColumn="1" w:lastColumn="0" w:noHBand="0" w:noVBand="1"/>
      </w:tblPr>
      <w:tblGrid>
        <w:gridCol w:w="4320"/>
        <w:gridCol w:w="3312"/>
        <w:gridCol w:w="1728"/>
      </w:tblGrid>
      <w:tr w:rsidR="001E7E8E" w14:paraId="28FB9570" w14:textId="77777777">
        <w:trPr>
          <w:jc w:val="center"/>
        </w:trPr>
        <w:tc>
          <w:tcPr>
            <w:tcW w:w="4320" w:type="dxa"/>
            <w:tcBorders>
              <w:top w:val="single" w:sz="6" w:space="0" w:color="000000"/>
              <w:left w:val="nil"/>
              <w:bottom w:val="single" w:sz="6" w:space="0" w:color="000000"/>
              <w:right w:val="nil"/>
            </w:tcBorders>
          </w:tcPr>
          <w:p w14:paraId="509919FB" w14:textId="77777777" w:rsidR="001E7E8E" w:rsidRDefault="00000000">
            <w:pPr>
              <w:spacing w:before="20" w:after="20" w:line="240" w:lineRule="auto"/>
            </w:pPr>
            <w:r>
              <w:rPr>
                <w:rFonts w:cs="Times New Roman"/>
                <w:b/>
                <w:sz w:val="20"/>
              </w:rPr>
              <w:t>Variable</w:t>
            </w:r>
          </w:p>
        </w:tc>
        <w:tc>
          <w:tcPr>
            <w:tcW w:w="3312" w:type="dxa"/>
            <w:tcBorders>
              <w:top w:val="single" w:sz="6" w:space="0" w:color="000000"/>
              <w:left w:val="nil"/>
              <w:bottom w:val="single" w:sz="6" w:space="0" w:color="000000"/>
              <w:right w:val="nil"/>
            </w:tcBorders>
          </w:tcPr>
          <w:p w14:paraId="1C869877" w14:textId="77777777" w:rsidR="001E7E8E" w:rsidRDefault="00000000">
            <w:pPr>
              <w:spacing w:before="20" w:after="20" w:line="240" w:lineRule="auto"/>
              <w:jc w:val="center"/>
            </w:pPr>
            <w:r>
              <w:rPr>
                <w:rFonts w:cs="Times New Roman"/>
                <w:b/>
                <w:sz w:val="20"/>
              </w:rPr>
              <w:t>Category</w:t>
            </w:r>
          </w:p>
        </w:tc>
        <w:tc>
          <w:tcPr>
            <w:tcW w:w="1728" w:type="dxa"/>
            <w:tcBorders>
              <w:top w:val="single" w:sz="6" w:space="0" w:color="000000"/>
              <w:left w:val="nil"/>
              <w:bottom w:val="single" w:sz="6" w:space="0" w:color="000000"/>
              <w:right w:val="nil"/>
            </w:tcBorders>
          </w:tcPr>
          <w:p w14:paraId="7293BE61" w14:textId="77777777" w:rsidR="001E7E8E" w:rsidRDefault="00000000">
            <w:pPr>
              <w:spacing w:before="20" w:after="20" w:line="240" w:lineRule="auto"/>
              <w:jc w:val="center"/>
            </w:pPr>
            <w:r>
              <w:rPr>
                <w:rFonts w:cs="Times New Roman"/>
                <w:b/>
                <w:sz w:val="20"/>
              </w:rPr>
              <w:t>n = 104</w:t>
            </w:r>
          </w:p>
        </w:tc>
      </w:tr>
      <w:tr w:rsidR="001E7E8E" w14:paraId="209A7EC0" w14:textId="77777777">
        <w:trPr>
          <w:jc w:val="center"/>
        </w:trPr>
        <w:tc>
          <w:tcPr>
            <w:tcW w:w="4320" w:type="dxa"/>
            <w:tcBorders>
              <w:top w:val="nil"/>
              <w:left w:val="nil"/>
              <w:bottom w:val="nil"/>
              <w:right w:val="nil"/>
            </w:tcBorders>
          </w:tcPr>
          <w:p w14:paraId="56A0A973" w14:textId="77777777" w:rsidR="001E7E8E" w:rsidRDefault="00000000">
            <w:pPr>
              <w:spacing w:before="20" w:after="20" w:line="240" w:lineRule="auto"/>
            </w:pPr>
            <w:r>
              <w:rPr>
                <w:rFonts w:cs="Times New Roman"/>
                <w:b/>
                <w:sz w:val="20"/>
              </w:rPr>
              <w:t>Contract type with the institution</w:t>
            </w:r>
          </w:p>
        </w:tc>
        <w:tc>
          <w:tcPr>
            <w:tcW w:w="3312" w:type="dxa"/>
            <w:tcBorders>
              <w:top w:val="nil"/>
              <w:left w:val="nil"/>
              <w:bottom w:val="nil"/>
              <w:right w:val="nil"/>
            </w:tcBorders>
          </w:tcPr>
          <w:p w14:paraId="6C9190B8" w14:textId="77777777" w:rsidR="001E7E8E" w:rsidRDefault="001E7E8E">
            <w:pPr>
              <w:spacing w:before="20" w:after="20" w:line="240" w:lineRule="auto"/>
              <w:jc w:val="center"/>
            </w:pPr>
          </w:p>
        </w:tc>
        <w:tc>
          <w:tcPr>
            <w:tcW w:w="1728" w:type="dxa"/>
            <w:tcBorders>
              <w:top w:val="nil"/>
              <w:left w:val="nil"/>
              <w:bottom w:val="nil"/>
              <w:right w:val="nil"/>
            </w:tcBorders>
          </w:tcPr>
          <w:p w14:paraId="2769CAEC" w14:textId="77777777" w:rsidR="001E7E8E" w:rsidRDefault="001E7E8E">
            <w:pPr>
              <w:spacing w:before="20" w:after="20" w:line="240" w:lineRule="auto"/>
              <w:jc w:val="center"/>
            </w:pPr>
          </w:p>
        </w:tc>
      </w:tr>
      <w:tr w:rsidR="001E7E8E" w14:paraId="7148A69B" w14:textId="77777777">
        <w:trPr>
          <w:jc w:val="center"/>
        </w:trPr>
        <w:tc>
          <w:tcPr>
            <w:tcW w:w="4320" w:type="dxa"/>
            <w:tcBorders>
              <w:top w:val="nil"/>
              <w:left w:val="nil"/>
              <w:bottom w:val="nil"/>
              <w:right w:val="nil"/>
            </w:tcBorders>
          </w:tcPr>
          <w:p w14:paraId="61FD5C5F" w14:textId="77777777" w:rsidR="001E7E8E" w:rsidRDefault="001E7E8E">
            <w:pPr>
              <w:spacing w:before="20" w:after="20" w:line="240" w:lineRule="auto"/>
            </w:pPr>
          </w:p>
        </w:tc>
        <w:tc>
          <w:tcPr>
            <w:tcW w:w="3312" w:type="dxa"/>
            <w:tcBorders>
              <w:top w:val="nil"/>
              <w:left w:val="nil"/>
              <w:bottom w:val="nil"/>
              <w:right w:val="nil"/>
            </w:tcBorders>
          </w:tcPr>
          <w:p w14:paraId="4FCD936F" w14:textId="77777777" w:rsidR="001E7E8E" w:rsidRDefault="00000000">
            <w:pPr>
              <w:spacing w:before="20" w:after="20" w:line="240" w:lineRule="auto"/>
              <w:jc w:val="center"/>
            </w:pPr>
            <w:r>
              <w:rPr>
                <w:rFonts w:cs="Times New Roman"/>
                <w:sz w:val="20"/>
              </w:rPr>
              <w:t>Adjunct / hourly-paid</w:t>
            </w:r>
          </w:p>
        </w:tc>
        <w:tc>
          <w:tcPr>
            <w:tcW w:w="1728" w:type="dxa"/>
            <w:tcBorders>
              <w:top w:val="nil"/>
              <w:left w:val="nil"/>
              <w:bottom w:val="nil"/>
              <w:right w:val="nil"/>
            </w:tcBorders>
          </w:tcPr>
          <w:p w14:paraId="1C9DEAE2" w14:textId="77777777" w:rsidR="001E7E8E" w:rsidRDefault="00000000">
            <w:pPr>
              <w:spacing w:before="20" w:after="20" w:line="240" w:lineRule="auto"/>
              <w:jc w:val="center"/>
            </w:pPr>
            <w:r>
              <w:rPr>
                <w:rFonts w:cs="Times New Roman"/>
                <w:sz w:val="20"/>
              </w:rPr>
              <w:t>50 (48.1%)</w:t>
            </w:r>
          </w:p>
        </w:tc>
      </w:tr>
      <w:tr w:rsidR="001E7E8E" w14:paraId="000B0641" w14:textId="77777777">
        <w:trPr>
          <w:jc w:val="center"/>
        </w:trPr>
        <w:tc>
          <w:tcPr>
            <w:tcW w:w="4320" w:type="dxa"/>
            <w:tcBorders>
              <w:top w:val="nil"/>
              <w:left w:val="nil"/>
              <w:bottom w:val="nil"/>
              <w:right w:val="nil"/>
            </w:tcBorders>
          </w:tcPr>
          <w:p w14:paraId="0B2C8598" w14:textId="77777777" w:rsidR="001E7E8E" w:rsidRDefault="001E7E8E">
            <w:pPr>
              <w:spacing w:before="20" w:after="20" w:line="240" w:lineRule="auto"/>
            </w:pPr>
          </w:p>
        </w:tc>
        <w:tc>
          <w:tcPr>
            <w:tcW w:w="3312" w:type="dxa"/>
            <w:tcBorders>
              <w:top w:val="nil"/>
              <w:left w:val="nil"/>
              <w:bottom w:val="nil"/>
              <w:right w:val="nil"/>
            </w:tcBorders>
          </w:tcPr>
          <w:p w14:paraId="460DC04E" w14:textId="77777777" w:rsidR="001E7E8E" w:rsidRDefault="00000000">
            <w:pPr>
              <w:spacing w:before="20" w:after="20" w:line="240" w:lineRule="auto"/>
              <w:jc w:val="center"/>
            </w:pPr>
            <w:r>
              <w:rPr>
                <w:rFonts w:cs="Times New Roman"/>
                <w:sz w:val="20"/>
              </w:rPr>
              <w:t>Tenured/permanent (open-ended)</w:t>
            </w:r>
          </w:p>
        </w:tc>
        <w:tc>
          <w:tcPr>
            <w:tcW w:w="1728" w:type="dxa"/>
            <w:tcBorders>
              <w:top w:val="nil"/>
              <w:left w:val="nil"/>
              <w:bottom w:val="nil"/>
              <w:right w:val="nil"/>
            </w:tcBorders>
          </w:tcPr>
          <w:p w14:paraId="189750FF" w14:textId="77777777" w:rsidR="001E7E8E" w:rsidRDefault="00000000">
            <w:pPr>
              <w:spacing w:before="20" w:after="20" w:line="240" w:lineRule="auto"/>
              <w:jc w:val="center"/>
            </w:pPr>
            <w:r>
              <w:rPr>
                <w:rFonts w:cs="Times New Roman"/>
                <w:sz w:val="20"/>
              </w:rPr>
              <w:t>46 (44.2%)</w:t>
            </w:r>
          </w:p>
        </w:tc>
      </w:tr>
      <w:tr w:rsidR="001E7E8E" w14:paraId="51DF9D9D" w14:textId="77777777">
        <w:trPr>
          <w:jc w:val="center"/>
        </w:trPr>
        <w:tc>
          <w:tcPr>
            <w:tcW w:w="4320" w:type="dxa"/>
            <w:tcBorders>
              <w:top w:val="nil"/>
              <w:left w:val="nil"/>
              <w:bottom w:val="nil"/>
              <w:right w:val="nil"/>
            </w:tcBorders>
          </w:tcPr>
          <w:p w14:paraId="41FBA742" w14:textId="77777777" w:rsidR="001E7E8E" w:rsidRDefault="001E7E8E">
            <w:pPr>
              <w:spacing w:before="20" w:after="20" w:line="240" w:lineRule="auto"/>
            </w:pPr>
          </w:p>
        </w:tc>
        <w:tc>
          <w:tcPr>
            <w:tcW w:w="3312" w:type="dxa"/>
            <w:tcBorders>
              <w:top w:val="nil"/>
              <w:left w:val="nil"/>
              <w:bottom w:val="nil"/>
              <w:right w:val="nil"/>
            </w:tcBorders>
          </w:tcPr>
          <w:p w14:paraId="6E4C58EE" w14:textId="77777777" w:rsidR="001E7E8E" w:rsidRDefault="00000000">
            <w:pPr>
              <w:spacing w:before="20" w:after="20" w:line="240" w:lineRule="auto"/>
              <w:jc w:val="center"/>
            </w:pPr>
            <w:r>
              <w:rPr>
                <w:rFonts w:cs="Times New Roman"/>
                <w:sz w:val="20"/>
              </w:rPr>
              <w:t>Fixed-term (renewable)</w:t>
            </w:r>
          </w:p>
        </w:tc>
        <w:tc>
          <w:tcPr>
            <w:tcW w:w="1728" w:type="dxa"/>
            <w:tcBorders>
              <w:top w:val="nil"/>
              <w:left w:val="nil"/>
              <w:bottom w:val="nil"/>
              <w:right w:val="nil"/>
            </w:tcBorders>
          </w:tcPr>
          <w:p w14:paraId="01FC94A8" w14:textId="77777777" w:rsidR="001E7E8E" w:rsidRDefault="00000000">
            <w:pPr>
              <w:spacing w:before="20" w:after="20" w:line="240" w:lineRule="auto"/>
              <w:jc w:val="center"/>
            </w:pPr>
            <w:r>
              <w:rPr>
                <w:rFonts w:cs="Times New Roman"/>
                <w:sz w:val="20"/>
              </w:rPr>
              <w:t>7 (6.7%)</w:t>
            </w:r>
          </w:p>
        </w:tc>
      </w:tr>
      <w:tr w:rsidR="001E7E8E" w14:paraId="50FD8151" w14:textId="77777777">
        <w:trPr>
          <w:jc w:val="center"/>
        </w:trPr>
        <w:tc>
          <w:tcPr>
            <w:tcW w:w="4320" w:type="dxa"/>
            <w:tcBorders>
              <w:top w:val="nil"/>
              <w:left w:val="nil"/>
              <w:bottom w:val="nil"/>
              <w:right w:val="nil"/>
            </w:tcBorders>
          </w:tcPr>
          <w:p w14:paraId="0AAE6CCD" w14:textId="77777777" w:rsidR="001E7E8E" w:rsidRDefault="001E7E8E">
            <w:pPr>
              <w:spacing w:before="20" w:after="20" w:line="240" w:lineRule="auto"/>
            </w:pPr>
          </w:p>
        </w:tc>
        <w:tc>
          <w:tcPr>
            <w:tcW w:w="3312" w:type="dxa"/>
            <w:tcBorders>
              <w:top w:val="nil"/>
              <w:left w:val="nil"/>
              <w:bottom w:val="nil"/>
              <w:right w:val="nil"/>
            </w:tcBorders>
          </w:tcPr>
          <w:p w14:paraId="6090BA01" w14:textId="77777777" w:rsidR="001E7E8E" w:rsidRDefault="00000000">
            <w:pPr>
              <w:spacing w:before="20" w:after="20" w:line="240" w:lineRule="auto"/>
              <w:jc w:val="center"/>
            </w:pPr>
            <w:r>
              <w:rPr>
                <w:rFonts w:cs="Times New Roman"/>
                <w:sz w:val="20"/>
              </w:rPr>
              <w:t>Other</w:t>
            </w:r>
          </w:p>
        </w:tc>
        <w:tc>
          <w:tcPr>
            <w:tcW w:w="1728" w:type="dxa"/>
            <w:tcBorders>
              <w:top w:val="nil"/>
              <w:left w:val="nil"/>
              <w:bottom w:val="nil"/>
              <w:right w:val="nil"/>
            </w:tcBorders>
          </w:tcPr>
          <w:p w14:paraId="2B3CA7C9" w14:textId="77777777" w:rsidR="001E7E8E" w:rsidRDefault="00000000">
            <w:pPr>
              <w:spacing w:before="20" w:after="20" w:line="240" w:lineRule="auto"/>
              <w:jc w:val="center"/>
            </w:pPr>
            <w:r>
              <w:rPr>
                <w:rFonts w:cs="Times New Roman"/>
                <w:sz w:val="20"/>
              </w:rPr>
              <w:t>1 (1.0%)</w:t>
            </w:r>
          </w:p>
        </w:tc>
      </w:tr>
      <w:tr w:rsidR="001E7E8E" w14:paraId="6630C433" w14:textId="77777777">
        <w:trPr>
          <w:jc w:val="center"/>
        </w:trPr>
        <w:tc>
          <w:tcPr>
            <w:tcW w:w="4320" w:type="dxa"/>
            <w:tcBorders>
              <w:top w:val="nil"/>
              <w:left w:val="nil"/>
              <w:bottom w:val="nil"/>
              <w:right w:val="nil"/>
            </w:tcBorders>
          </w:tcPr>
          <w:p w14:paraId="2856DC37" w14:textId="77777777" w:rsidR="001E7E8E" w:rsidRDefault="00000000">
            <w:pPr>
              <w:spacing w:before="20" w:after="20" w:line="240" w:lineRule="auto"/>
            </w:pPr>
            <w:r>
              <w:rPr>
                <w:rFonts w:cs="Times New Roman"/>
                <w:b/>
                <w:sz w:val="20"/>
              </w:rPr>
              <w:t>Direct teaching hours per week</w:t>
            </w:r>
          </w:p>
        </w:tc>
        <w:tc>
          <w:tcPr>
            <w:tcW w:w="3312" w:type="dxa"/>
            <w:tcBorders>
              <w:top w:val="nil"/>
              <w:left w:val="nil"/>
              <w:bottom w:val="nil"/>
              <w:right w:val="nil"/>
            </w:tcBorders>
          </w:tcPr>
          <w:p w14:paraId="274AF104" w14:textId="77777777" w:rsidR="001E7E8E" w:rsidRDefault="001E7E8E">
            <w:pPr>
              <w:spacing w:before="20" w:after="20" w:line="240" w:lineRule="auto"/>
              <w:jc w:val="center"/>
            </w:pPr>
          </w:p>
        </w:tc>
        <w:tc>
          <w:tcPr>
            <w:tcW w:w="1728" w:type="dxa"/>
            <w:tcBorders>
              <w:top w:val="nil"/>
              <w:left w:val="nil"/>
              <w:bottom w:val="nil"/>
              <w:right w:val="nil"/>
            </w:tcBorders>
          </w:tcPr>
          <w:p w14:paraId="010CE16D" w14:textId="77777777" w:rsidR="001E7E8E" w:rsidRDefault="001E7E8E">
            <w:pPr>
              <w:spacing w:before="20" w:after="20" w:line="240" w:lineRule="auto"/>
              <w:jc w:val="center"/>
            </w:pPr>
          </w:p>
        </w:tc>
      </w:tr>
      <w:tr w:rsidR="001E7E8E" w14:paraId="041ACA35" w14:textId="77777777">
        <w:trPr>
          <w:jc w:val="center"/>
        </w:trPr>
        <w:tc>
          <w:tcPr>
            <w:tcW w:w="4320" w:type="dxa"/>
            <w:tcBorders>
              <w:top w:val="nil"/>
              <w:left w:val="nil"/>
              <w:bottom w:val="nil"/>
              <w:right w:val="nil"/>
            </w:tcBorders>
          </w:tcPr>
          <w:p w14:paraId="77E3BBCE" w14:textId="77777777" w:rsidR="001E7E8E" w:rsidRDefault="001E7E8E">
            <w:pPr>
              <w:spacing w:before="20" w:after="20" w:line="240" w:lineRule="auto"/>
            </w:pPr>
          </w:p>
        </w:tc>
        <w:tc>
          <w:tcPr>
            <w:tcW w:w="3312" w:type="dxa"/>
            <w:tcBorders>
              <w:top w:val="nil"/>
              <w:left w:val="nil"/>
              <w:bottom w:val="nil"/>
              <w:right w:val="nil"/>
            </w:tcBorders>
          </w:tcPr>
          <w:p w14:paraId="76A8CCFC" w14:textId="77777777" w:rsidR="001E7E8E" w:rsidRDefault="00000000">
            <w:pPr>
              <w:spacing w:before="20" w:after="20" w:line="240" w:lineRule="auto"/>
              <w:jc w:val="center"/>
            </w:pPr>
            <w:r>
              <w:rPr>
                <w:rFonts w:cs="Times New Roman"/>
                <w:sz w:val="20"/>
              </w:rPr>
              <w:t>M (SD)</w:t>
            </w:r>
          </w:p>
        </w:tc>
        <w:tc>
          <w:tcPr>
            <w:tcW w:w="1728" w:type="dxa"/>
            <w:tcBorders>
              <w:top w:val="nil"/>
              <w:left w:val="nil"/>
              <w:bottom w:val="nil"/>
              <w:right w:val="nil"/>
            </w:tcBorders>
          </w:tcPr>
          <w:p w14:paraId="44CCE931" w14:textId="77777777" w:rsidR="001E7E8E" w:rsidRDefault="00000000">
            <w:pPr>
              <w:spacing w:before="20" w:after="20" w:line="240" w:lineRule="auto"/>
              <w:jc w:val="center"/>
            </w:pPr>
            <w:r>
              <w:rPr>
                <w:rFonts w:cs="Times New Roman"/>
                <w:sz w:val="20"/>
              </w:rPr>
              <w:t>13.0 (9.9)</w:t>
            </w:r>
          </w:p>
        </w:tc>
      </w:tr>
      <w:tr w:rsidR="001E7E8E" w14:paraId="00CDDF57" w14:textId="77777777">
        <w:trPr>
          <w:jc w:val="center"/>
        </w:trPr>
        <w:tc>
          <w:tcPr>
            <w:tcW w:w="4320" w:type="dxa"/>
            <w:tcBorders>
              <w:top w:val="nil"/>
              <w:left w:val="nil"/>
              <w:bottom w:val="nil"/>
              <w:right w:val="nil"/>
            </w:tcBorders>
          </w:tcPr>
          <w:p w14:paraId="12CBF8B9" w14:textId="77777777" w:rsidR="001E7E8E" w:rsidRDefault="001E7E8E">
            <w:pPr>
              <w:spacing w:before="20" w:after="20" w:line="240" w:lineRule="auto"/>
            </w:pPr>
          </w:p>
        </w:tc>
        <w:tc>
          <w:tcPr>
            <w:tcW w:w="3312" w:type="dxa"/>
            <w:tcBorders>
              <w:top w:val="nil"/>
              <w:left w:val="nil"/>
              <w:bottom w:val="nil"/>
              <w:right w:val="nil"/>
            </w:tcBorders>
          </w:tcPr>
          <w:p w14:paraId="36117DCA" w14:textId="77777777" w:rsidR="001E7E8E" w:rsidRDefault="00000000">
            <w:pPr>
              <w:spacing w:before="20" w:after="20" w:line="240" w:lineRule="auto"/>
              <w:jc w:val="center"/>
            </w:pPr>
            <w:r>
              <w:rPr>
                <w:rFonts w:cs="Times New Roman"/>
                <w:sz w:val="20"/>
              </w:rPr>
              <w:t>Median (Q1, Q3)</w:t>
            </w:r>
          </w:p>
        </w:tc>
        <w:tc>
          <w:tcPr>
            <w:tcW w:w="1728" w:type="dxa"/>
            <w:tcBorders>
              <w:top w:val="nil"/>
              <w:left w:val="nil"/>
              <w:bottom w:val="nil"/>
              <w:right w:val="nil"/>
            </w:tcBorders>
          </w:tcPr>
          <w:p w14:paraId="58138B25" w14:textId="77777777" w:rsidR="001E7E8E" w:rsidRDefault="00000000">
            <w:pPr>
              <w:spacing w:before="20" w:after="20" w:line="240" w:lineRule="auto"/>
              <w:jc w:val="center"/>
            </w:pPr>
            <w:r>
              <w:rPr>
                <w:rFonts w:cs="Times New Roman"/>
                <w:sz w:val="20"/>
              </w:rPr>
              <w:t>11.0 (6.0, 17.2)</w:t>
            </w:r>
          </w:p>
        </w:tc>
      </w:tr>
      <w:tr w:rsidR="001E7E8E" w14:paraId="588AAB14" w14:textId="77777777">
        <w:trPr>
          <w:jc w:val="center"/>
        </w:trPr>
        <w:tc>
          <w:tcPr>
            <w:tcW w:w="4320" w:type="dxa"/>
            <w:tcBorders>
              <w:top w:val="nil"/>
              <w:left w:val="nil"/>
              <w:bottom w:val="nil"/>
              <w:right w:val="nil"/>
            </w:tcBorders>
          </w:tcPr>
          <w:p w14:paraId="74FDB85C" w14:textId="77777777" w:rsidR="001E7E8E" w:rsidRDefault="001E7E8E">
            <w:pPr>
              <w:spacing w:before="20" w:after="20" w:line="240" w:lineRule="auto"/>
            </w:pPr>
          </w:p>
        </w:tc>
        <w:tc>
          <w:tcPr>
            <w:tcW w:w="3312" w:type="dxa"/>
            <w:tcBorders>
              <w:top w:val="nil"/>
              <w:left w:val="nil"/>
              <w:bottom w:val="nil"/>
              <w:right w:val="nil"/>
            </w:tcBorders>
          </w:tcPr>
          <w:p w14:paraId="4496A49F" w14:textId="77777777" w:rsidR="001E7E8E" w:rsidRDefault="00000000">
            <w:pPr>
              <w:spacing w:before="20" w:after="20" w:line="240" w:lineRule="auto"/>
              <w:jc w:val="center"/>
            </w:pPr>
            <w:r>
              <w:rPr>
                <w:rFonts w:cs="Times New Roman"/>
                <w:sz w:val="20"/>
              </w:rPr>
              <w:t>Range (min–max)</w:t>
            </w:r>
          </w:p>
        </w:tc>
        <w:tc>
          <w:tcPr>
            <w:tcW w:w="1728" w:type="dxa"/>
            <w:tcBorders>
              <w:top w:val="nil"/>
              <w:left w:val="nil"/>
              <w:bottom w:val="nil"/>
              <w:right w:val="nil"/>
            </w:tcBorders>
          </w:tcPr>
          <w:p w14:paraId="62364F3C" w14:textId="77777777" w:rsidR="001E7E8E" w:rsidRDefault="00000000">
            <w:pPr>
              <w:spacing w:before="20" w:after="20" w:line="240" w:lineRule="auto"/>
              <w:jc w:val="center"/>
            </w:pPr>
            <w:r>
              <w:rPr>
                <w:rFonts w:cs="Times New Roman"/>
                <w:sz w:val="20"/>
              </w:rPr>
              <w:t>1–62</w:t>
            </w:r>
          </w:p>
        </w:tc>
      </w:tr>
      <w:tr w:rsidR="001E7E8E" w14:paraId="4B23598C" w14:textId="77777777">
        <w:trPr>
          <w:jc w:val="center"/>
        </w:trPr>
        <w:tc>
          <w:tcPr>
            <w:tcW w:w="4320" w:type="dxa"/>
            <w:tcBorders>
              <w:top w:val="nil"/>
              <w:left w:val="nil"/>
              <w:bottom w:val="nil"/>
              <w:right w:val="nil"/>
            </w:tcBorders>
          </w:tcPr>
          <w:p w14:paraId="5AD208E3" w14:textId="77777777" w:rsidR="001E7E8E" w:rsidRDefault="00000000">
            <w:pPr>
              <w:spacing w:before="20" w:after="20" w:line="240" w:lineRule="auto"/>
            </w:pPr>
            <w:r>
              <w:rPr>
                <w:rFonts w:cs="Times New Roman"/>
                <w:b/>
                <w:sz w:val="20"/>
              </w:rPr>
              <w:t>Working-time arrangement</w:t>
            </w:r>
          </w:p>
        </w:tc>
        <w:tc>
          <w:tcPr>
            <w:tcW w:w="3312" w:type="dxa"/>
            <w:tcBorders>
              <w:top w:val="nil"/>
              <w:left w:val="nil"/>
              <w:bottom w:val="nil"/>
              <w:right w:val="nil"/>
            </w:tcBorders>
          </w:tcPr>
          <w:p w14:paraId="46ABD883" w14:textId="77777777" w:rsidR="001E7E8E" w:rsidRDefault="001E7E8E">
            <w:pPr>
              <w:spacing w:before="20" w:after="20" w:line="240" w:lineRule="auto"/>
              <w:jc w:val="center"/>
            </w:pPr>
          </w:p>
        </w:tc>
        <w:tc>
          <w:tcPr>
            <w:tcW w:w="1728" w:type="dxa"/>
            <w:tcBorders>
              <w:top w:val="nil"/>
              <w:left w:val="nil"/>
              <w:bottom w:val="nil"/>
              <w:right w:val="nil"/>
            </w:tcBorders>
          </w:tcPr>
          <w:p w14:paraId="499DF095" w14:textId="77777777" w:rsidR="001E7E8E" w:rsidRDefault="001E7E8E">
            <w:pPr>
              <w:spacing w:before="20" w:after="20" w:line="240" w:lineRule="auto"/>
              <w:jc w:val="center"/>
            </w:pPr>
          </w:p>
        </w:tc>
      </w:tr>
      <w:tr w:rsidR="001E7E8E" w14:paraId="26F12B79" w14:textId="77777777">
        <w:trPr>
          <w:jc w:val="center"/>
        </w:trPr>
        <w:tc>
          <w:tcPr>
            <w:tcW w:w="4320" w:type="dxa"/>
            <w:tcBorders>
              <w:top w:val="nil"/>
              <w:left w:val="nil"/>
              <w:bottom w:val="nil"/>
              <w:right w:val="nil"/>
            </w:tcBorders>
          </w:tcPr>
          <w:p w14:paraId="262F2C66" w14:textId="77777777" w:rsidR="001E7E8E" w:rsidRDefault="001E7E8E">
            <w:pPr>
              <w:spacing w:before="20" w:after="20" w:line="240" w:lineRule="auto"/>
            </w:pPr>
          </w:p>
        </w:tc>
        <w:tc>
          <w:tcPr>
            <w:tcW w:w="3312" w:type="dxa"/>
            <w:tcBorders>
              <w:top w:val="nil"/>
              <w:left w:val="nil"/>
              <w:bottom w:val="nil"/>
              <w:right w:val="nil"/>
            </w:tcBorders>
          </w:tcPr>
          <w:p w14:paraId="7AC7050A" w14:textId="77777777" w:rsidR="001E7E8E" w:rsidRDefault="00000000">
            <w:pPr>
              <w:spacing w:before="20" w:after="20" w:line="240" w:lineRule="auto"/>
              <w:jc w:val="center"/>
            </w:pPr>
            <w:r>
              <w:rPr>
                <w:rFonts w:cs="Times New Roman"/>
                <w:sz w:val="20"/>
              </w:rPr>
              <w:t>Hourly teaching only (no fixed schedule)</w:t>
            </w:r>
          </w:p>
        </w:tc>
        <w:tc>
          <w:tcPr>
            <w:tcW w:w="1728" w:type="dxa"/>
            <w:tcBorders>
              <w:top w:val="nil"/>
              <w:left w:val="nil"/>
              <w:bottom w:val="nil"/>
              <w:right w:val="nil"/>
            </w:tcBorders>
          </w:tcPr>
          <w:p w14:paraId="4019557B" w14:textId="77777777" w:rsidR="001E7E8E" w:rsidRDefault="00000000">
            <w:pPr>
              <w:spacing w:before="20" w:after="20" w:line="240" w:lineRule="auto"/>
              <w:jc w:val="center"/>
            </w:pPr>
            <w:r>
              <w:rPr>
                <w:rFonts w:cs="Times New Roman"/>
                <w:sz w:val="20"/>
              </w:rPr>
              <w:t>49 (47.1%)</w:t>
            </w:r>
          </w:p>
        </w:tc>
      </w:tr>
      <w:tr w:rsidR="001E7E8E" w14:paraId="2301FEB1" w14:textId="77777777">
        <w:trPr>
          <w:jc w:val="center"/>
        </w:trPr>
        <w:tc>
          <w:tcPr>
            <w:tcW w:w="4320" w:type="dxa"/>
            <w:tcBorders>
              <w:top w:val="nil"/>
              <w:left w:val="nil"/>
              <w:bottom w:val="nil"/>
              <w:right w:val="nil"/>
            </w:tcBorders>
          </w:tcPr>
          <w:p w14:paraId="0D1D87FE" w14:textId="77777777" w:rsidR="001E7E8E" w:rsidRDefault="001E7E8E">
            <w:pPr>
              <w:spacing w:before="20" w:after="20" w:line="240" w:lineRule="auto"/>
            </w:pPr>
          </w:p>
        </w:tc>
        <w:tc>
          <w:tcPr>
            <w:tcW w:w="3312" w:type="dxa"/>
            <w:tcBorders>
              <w:top w:val="nil"/>
              <w:left w:val="nil"/>
              <w:bottom w:val="nil"/>
              <w:right w:val="nil"/>
            </w:tcBorders>
          </w:tcPr>
          <w:p w14:paraId="40F6D63E" w14:textId="77777777" w:rsidR="001E7E8E" w:rsidRDefault="00000000">
            <w:pPr>
              <w:spacing w:before="20" w:after="20" w:line="240" w:lineRule="auto"/>
              <w:jc w:val="center"/>
            </w:pPr>
            <w:r>
              <w:rPr>
                <w:rFonts w:cs="Times New Roman"/>
                <w:sz w:val="20"/>
              </w:rPr>
              <w:t>Full-time (44 h/week)</w:t>
            </w:r>
          </w:p>
        </w:tc>
        <w:tc>
          <w:tcPr>
            <w:tcW w:w="1728" w:type="dxa"/>
            <w:tcBorders>
              <w:top w:val="nil"/>
              <w:left w:val="nil"/>
              <w:bottom w:val="nil"/>
              <w:right w:val="nil"/>
            </w:tcBorders>
          </w:tcPr>
          <w:p w14:paraId="5885E07D" w14:textId="77777777" w:rsidR="001E7E8E" w:rsidRDefault="00000000">
            <w:pPr>
              <w:spacing w:before="20" w:after="20" w:line="240" w:lineRule="auto"/>
              <w:jc w:val="center"/>
            </w:pPr>
            <w:r>
              <w:rPr>
                <w:rFonts w:cs="Times New Roman"/>
                <w:sz w:val="20"/>
              </w:rPr>
              <w:t>45 (43.3%)</w:t>
            </w:r>
          </w:p>
        </w:tc>
      </w:tr>
      <w:tr w:rsidR="001E7E8E" w14:paraId="09C44872" w14:textId="77777777">
        <w:trPr>
          <w:jc w:val="center"/>
        </w:trPr>
        <w:tc>
          <w:tcPr>
            <w:tcW w:w="4320" w:type="dxa"/>
            <w:tcBorders>
              <w:top w:val="nil"/>
              <w:left w:val="nil"/>
              <w:bottom w:val="nil"/>
              <w:right w:val="nil"/>
            </w:tcBorders>
          </w:tcPr>
          <w:p w14:paraId="1E9499A1" w14:textId="77777777" w:rsidR="001E7E8E" w:rsidRDefault="001E7E8E">
            <w:pPr>
              <w:spacing w:before="20" w:after="20" w:line="240" w:lineRule="auto"/>
            </w:pPr>
          </w:p>
        </w:tc>
        <w:tc>
          <w:tcPr>
            <w:tcW w:w="3312" w:type="dxa"/>
            <w:tcBorders>
              <w:top w:val="nil"/>
              <w:left w:val="nil"/>
              <w:bottom w:val="nil"/>
              <w:right w:val="nil"/>
            </w:tcBorders>
          </w:tcPr>
          <w:p w14:paraId="45D67A59" w14:textId="77777777" w:rsidR="001E7E8E" w:rsidRDefault="00000000">
            <w:pPr>
              <w:spacing w:before="20" w:after="20" w:line="240" w:lineRule="auto"/>
              <w:jc w:val="center"/>
            </w:pPr>
            <w:r>
              <w:rPr>
                <w:rFonts w:cs="Times New Roman"/>
                <w:sz w:val="20"/>
              </w:rPr>
              <w:t>Half-time (22 h/week)</w:t>
            </w:r>
          </w:p>
        </w:tc>
        <w:tc>
          <w:tcPr>
            <w:tcW w:w="1728" w:type="dxa"/>
            <w:tcBorders>
              <w:top w:val="nil"/>
              <w:left w:val="nil"/>
              <w:bottom w:val="nil"/>
              <w:right w:val="nil"/>
            </w:tcBorders>
          </w:tcPr>
          <w:p w14:paraId="50207F66" w14:textId="77777777" w:rsidR="001E7E8E" w:rsidRDefault="00000000">
            <w:pPr>
              <w:spacing w:before="20" w:after="20" w:line="240" w:lineRule="auto"/>
              <w:jc w:val="center"/>
            </w:pPr>
            <w:r>
              <w:rPr>
                <w:rFonts w:cs="Times New Roman"/>
                <w:sz w:val="20"/>
              </w:rPr>
              <w:t>6 (5.8%)</w:t>
            </w:r>
          </w:p>
        </w:tc>
      </w:tr>
      <w:tr w:rsidR="001E7E8E" w14:paraId="1A2D1C34" w14:textId="77777777">
        <w:trPr>
          <w:jc w:val="center"/>
        </w:trPr>
        <w:tc>
          <w:tcPr>
            <w:tcW w:w="4320" w:type="dxa"/>
            <w:tcBorders>
              <w:top w:val="nil"/>
              <w:left w:val="nil"/>
              <w:bottom w:val="nil"/>
              <w:right w:val="nil"/>
            </w:tcBorders>
          </w:tcPr>
          <w:p w14:paraId="4A1BEF77" w14:textId="77777777" w:rsidR="001E7E8E" w:rsidRDefault="001E7E8E">
            <w:pPr>
              <w:spacing w:before="20" w:after="20" w:line="240" w:lineRule="auto"/>
            </w:pPr>
          </w:p>
        </w:tc>
        <w:tc>
          <w:tcPr>
            <w:tcW w:w="3312" w:type="dxa"/>
            <w:tcBorders>
              <w:top w:val="nil"/>
              <w:left w:val="nil"/>
              <w:bottom w:val="nil"/>
              <w:right w:val="nil"/>
            </w:tcBorders>
          </w:tcPr>
          <w:p w14:paraId="2CBE8EF5" w14:textId="77777777" w:rsidR="001E7E8E" w:rsidRDefault="00000000">
            <w:pPr>
              <w:spacing w:before="20" w:after="20" w:line="240" w:lineRule="auto"/>
              <w:jc w:val="center"/>
            </w:pPr>
            <w:r>
              <w:rPr>
                <w:rFonts w:cs="Times New Roman"/>
                <w:sz w:val="20"/>
              </w:rPr>
              <w:t>Part-time (&lt;22 h/week)</w:t>
            </w:r>
          </w:p>
        </w:tc>
        <w:tc>
          <w:tcPr>
            <w:tcW w:w="1728" w:type="dxa"/>
            <w:tcBorders>
              <w:top w:val="nil"/>
              <w:left w:val="nil"/>
              <w:bottom w:val="nil"/>
              <w:right w:val="nil"/>
            </w:tcBorders>
          </w:tcPr>
          <w:p w14:paraId="257F27F8" w14:textId="77777777" w:rsidR="001E7E8E" w:rsidRDefault="00000000">
            <w:pPr>
              <w:spacing w:before="20" w:after="20" w:line="240" w:lineRule="auto"/>
              <w:jc w:val="center"/>
            </w:pPr>
            <w:r>
              <w:rPr>
                <w:rFonts w:cs="Times New Roman"/>
                <w:sz w:val="20"/>
              </w:rPr>
              <w:t>4 (3.8%)</w:t>
            </w:r>
          </w:p>
        </w:tc>
      </w:tr>
      <w:tr w:rsidR="001E7E8E" w14:paraId="71677691" w14:textId="77777777">
        <w:trPr>
          <w:jc w:val="center"/>
        </w:trPr>
        <w:tc>
          <w:tcPr>
            <w:tcW w:w="4320" w:type="dxa"/>
            <w:tcBorders>
              <w:top w:val="nil"/>
              <w:left w:val="nil"/>
              <w:bottom w:val="nil"/>
              <w:right w:val="nil"/>
            </w:tcBorders>
          </w:tcPr>
          <w:p w14:paraId="4F9FB8D4" w14:textId="77777777" w:rsidR="001E7E8E" w:rsidRDefault="00000000">
            <w:pPr>
              <w:spacing w:before="20" w:after="20" w:line="240" w:lineRule="auto"/>
            </w:pPr>
            <w:r>
              <w:rPr>
                <w:rFonts w:cs="Times New Roman"/>
                <w:b/>
                <w:sz w:val="20"/>
              </w:rPr>
              <w:t>Discipline (OECD field, Frascati Manual)</w:t>
            </w:r>
          </w:p>
        </w:tc>
        <w:tc>
          <w:tcPr>
            <w:tcW w:w="3312" w:type="dxa"/>
            <w:tcBorders>
              <w:top w:val="nil"/>
              <w:left w:val="nil"/>
              <w:bottom w:val="nil"/>
              <w:right w:val="nil"/>
            </w:tcBorders>
          </w:tcPr>
          <w:p w14:paraId="3D8270DC" w14:textId="77777777" w:rsidR="001E7E8E" w:rsidRDefault="001E7E8E">
            <w:pPr>
              <w:spacing w:before="20" w:after="20" w:line="240" w:lineRule="auto"/>
              <w:jc w:val="center"/>
            </w:pPr>
          </w:p>
        </w:tc>
        <w:tc>
          <w:tcPr>
            <w:tcW w:w="1728" w:type="dxa"/>
            <w:tcBorders>
              <w:top w:val="nil"/>
              <w:left w:val="nil"/>
              <w:bottom w:val="nil"/>
              <w:right w:val="nil"/>
            </w:tcBorders>
          </w:tcPr>
          <w:p w14:paraId="50308B93" w14:textId="77777777" w:rsidR="001E7E8E" w:rsidRDefault="001E7E8E">
            <w:pPr>
              <w:spacing w:before="20" w:after="20" w:line="240" w:lineRule="auto"/>
              <w:jc w:val="center"/>
            </w:pPr>
          </w:p>
        </w:tc>
      </w:tr>
      <w:tr w:rsidR="001E7E8E" w14:paraId="7B6D8746" w14:textId="77777777">
        <w:trPr>
          <w:jc w:val="center"/>
        </w:trPr>
        <w:tc>
          <w:tcPr>
            <w:tcW w:w="4320" w:type="dxa"/>
            <w:tcBorders>
              <w:top w:val="nil"/>
              <w:left w:val="nil"/>
              <w:bottom w:val="nil"/>
              <w:right w:val="nil"/>
            </w:tcBorders>
          </w:tcPr>
          <w:p w14:paraId="293C95A8" w14:textId="77777777" w:rsidR="001E7E8E" w:rsidRDefault="001E7E8E">
            <w:pPr>
              <w:spacing w:before="20" w:after="20" w:line="240" w:lineRule="auto"/>
            </w:pPr>
          </w:p>
        </w:tc>
        <w:tc>
          <w:tcPr>
            <w:tcW w:w="3312" w:type="dxa"/>
            <w:tcBorders>
              <w:top w:val="nil"/>
              <w:left w:val="nil"/>
              <w:bottom w:val="nil"/>
              <w:right w:val="nil"/>
            </w:tcBorders>
          </w:tcPr>
          <w:p w14:paraId="144626F9" w14:textId="77777777" w:rsidR="001E7E8E" w:rsidRDefault="00000000">
            <w:pPr>
              <w:spacing w:before="20" w:after="20" w:line="240" w:lineRule="auto"/>
              <w:jc w:val="center"/>
            </w:pPr>
            <w:r>
              <w:rPr>
                <w:rFonts w:cs="Times New Roman"/>
                <w:sz w:val="20"/>
              </w:rPr>
              <w:t>Natural sciences</w:t>
            </w:r>
          </w:p>
        </w:tc>
        <w:tc>
          <w:tcPr>
            <w:tcW w:w="1728" w:type="dxa"/>
            <w:tcBorders>
              <w:top w:val="nil"/>
              <w:left w:val="nil"/>
              <w:bottom w:val="nil"/>
              <w:right w:val="nil"/>
            </w:tcBorders>
          </w:tcPr>
          <w:p w14:paraId="6251E93C" w14:textId="77777777" w:rsidR="001E7E8E" w:rsidRDefault="00000000">
            <w:pPr>
              <w:spacing w:before="20" w:after="20" w:line="240" w:lineRule="auto"/>
              <w:jc w:val="center"/>
            </w:pPr>
            <w:r>
              <w:rPr>
                <w:rFonts w:cs="Times New Roman"/>
                <w:sz w:val="20"/>
              </w:rPr>
              <w:t>35 (33.7%)</w:t>
            </w:r>
          </w:p>
        </w:tc>
      </w:tr>
      <w:tr w:rsidR="001E7E8E" w14:paraId="4CF41B52" w14:textId="77777777">
        <w:trPr>
          <w:jc w:val="center"/>
        </w:trPr>
        <w:tc>
          <w:tcPr>
            <w:tcW w:w="4320" w:type="dxa"/>
            <w:tcBorders>
              <w:top w:val="nil"/>
              <w:left w:val="nil"/>
              <w:bottom w:val="nil"/>
              <w:right w:val="nil"/>
            </w:tcBorders>
          </w:tcPr>
          <w:p w14:paraId="33EB7886" w14:textId="77777777" w:rsidR="001E7E8E" w:rsidRDefault="001E7E8E">
            <w:pPr>
              <w:spacing w:before="20" w:after="20" w:line="240" w:lineRule="auto"/>
            </w:pPr>
          </w:p>
        </w:tc>
        <w:tc>
          <w:tcPr>
            <w:tcW w:w="3312" w:type="dxa"/>
            <w:tcBorders>
              <w:top w:val="nil"/>
              <w:left w:val="nil"/>
              <w:bottom w:val="nil"/>
              <w:right w:val="nil"/>
            </w:tcBorders>
          </w:tcPr>
          <w:p w14:paraId="6B7B7C53" w14:textId="77777777" w:rsidR="001E7E8E" w:rsidRDefault="00000000">
            <w:pPr>
              <w:spacing w:before="20" w:after="20" w:line="240" w:lineRule="auto"/>
              <w:jc w:val="center"/>
            </w:pPr>
            <w:r>
              <w:rPr>
                <w:rFonts w:cs="Times New Roman"/>
                <w:sz w:val="20"/>
              </w:rPr>
              <w:t>Engineering and technology</w:t>
            </w:r>
          </w:p>
        </w:tc>
        <w:tc>
          <w:tcPr>
            <w:tcW w:w="1728" w:type="dxa"/>
            <w:tcBorders>
              <w:top w:val="nil"/>
              <w:left w:val="nil"/>
              <w:bottom w:val="nil"/>
              <w:right w:val="nil"/>
            </w:tcBorders>
          </w:tcPr>
          <w:p w14:paraId="7B5D7F93" w14:textId="77777777" w:rsidR="001E7E8E" w:rsidRDefault="00000000">
            <w:pPr>
              <w:spacing w:before="20" w:after="20" w:line="240" w:lineRule="auto"/>
              <w:jc w:val="center"/>
            </w:pPr>
            <w:r>
              <w:rPr>
                <w:rFonts w:cs="Times New Roman"/>
                <w:sz w:val="20"/>
              </w:rPr>
              <w:t>2 (1.9%)</w:t>
            </w:r>
          </w:p>
        </w:tc>
      </w:tr>
      <w:tr w:rsidR="001E7E8E" w14:paraId="14D0253F" w14:textId="77777777">
        <w:trPr>
          <w:jc w:val="center"/>
        </w:trPr>
        <w:tc>
          <w:tcPr>
            <w:tcW w:w="4320" w:type="dxa"/>
            <w:tcBorders>
              <w:top w:val="nil"/>
              <w:left w:val="nil"/>
              <w:bottom w:val="nil"/>
              <w:right w:val="nil"/>
            </w:tcBorders>
          </w:tcPr>
          <w:p w14:paraId="4BC8E870" w14:textId="77777777" w:rsidR="001E7E8E" w:rsidRDefault="001E7E8E">
            <w:pPr>
              <w:spacing w:before="20" w:after="20" w:line="240" w:lineRule="auto"/>
            </w:pPr>
          </w:p>
        </w:tc>
        <w:tc>
          <w:tcPr>
            <w:tcW w:w="3312" w:type="dxa"/>
            <w:tcBorders>
              <w:top w:val="nil"/>
              <w:left w:val="nil"/>
              <w:bottom w:val="nil"/>
              <w:right w:val="nil"/>
            </w:tcBorders>
          </w:tcPr>
          <w:p w14:paraId="7589EDBF" w14:textId="77777777" w:rsidR="001E7E8E" w:rsidRDefault="00000000">
            <w:pPr>
              <w:spacing w:before="20" w:after="20" w:line="240" w:lineRule="auto"/>
              <w:jc w:val="center"/>
            </w:pPr>
            <w:r>
              <w:rPr>
                <w:rFonts w:cs="Times New Roman"/>
                <w:sz w:val="20"/>
              </w:rPr>
              <w:t>Medical and health sciences</w:t>
            </w:r>
          </w:p>
        </w:tc>
        <w:tc>
          <w:tcPr>
            <w:tcW w:w="1728" w:type="dxa"/>
            <w:tcBorders>
              <w:top w:val="nil"/>
              <w:left w:val="nil"/>
              <w:bottom w:val="nil"/>
              <w:right w:val="nil"/>
            </w:tcBorders>
          </w:tcPr>
          <w:p w14:paraId="4772A927" w14:textId="77777777" w:rsidR="001E7E8E" w:rsidRDefault="00000000">
            <w:pPr>
              <w:spacing w:before="20" w:after="20" w:line="240" w:lineRule="auto"/>
              <w:jc w:val="center"/>
            </w:pPr>
            <w:r>
              <w:rPr>
                <w:rFonts w:cs="Times New Roman"/>
                <w:sz w:val="20"/>
              </w:rPr>
              <w:t>13 (12.5%)</w:t>
            </w:r>
          </w:p>
        </w:tc>
      </w:tr>
      <w:tr w:rsidR="001E7E8E" w14:paraId="5418BD70" w14:textId="77777777">
        <w:trPr>
          <w:jc w:val="center"/>
        </w:trPr>
        <w:tc>
          <w:tcPr>
            <w:tcW w:w="4320" w:type="dxa"/>
            <w:tcBorders>
              <w:top w:val="nil"/>
              <w:left w:val="nil"/>
              <w:bottom w:val="nil"/>
              <w:right w:val="nil"/>
            </w:tcBorders>
          </w:tcPr>
          <w:p w14:paraId="1031A0D4" w14:textId="77777777" w:rsidR="001E7E8E" w:rsidRDefault="001E7E8E">
            <w:pPr>
              <w:spacing w:before="20" w:after="20" w:line="240" w:lineRule="auto"/>
            </w:pPr>
          </w:p>
        </w:tc>
        <w:tc>
          <w:tcPr>
            <w:tcW w:w="3312" w:type="dxa"/>
            <w:tcBorders>
              <w:top w:val="nil"/>
              <w:left w:val="nil"/>
              <w:bottom w:val="nil"/>
              <w:right w:val="nil"/>
            </w:tcBorders>
          </w:tcPr>
          <w:p w14:paraId="5AF3AEAB" w14:textId="77777777" w:rsidR="001E7E8E" w:rsidRDefault="00000000">
            <w:pPr>
              <w:spacing w:before="20" w:after="20" w:line="240" w:lineRule="auto"/>
              <w:jc w:val="center"/>
            </w:pPr>
            <w:r>
              <w:rPr>
                <w:rFonts w:cs="Times New Roman"/>
                <w:sz w:val="20"/>
              </w:rPr>
              <w:t>Agricultural and veterinary sciences</w:t>
            </w:r>
          </w:p>
        </w:tc>
        <w:tc>
          <w:tcPr>
            <w:tcW w:w="1728" w:type="dxa"/>
            <w:tcBorders>
              <w:top w:val="nil"/>
              <w:left w:val="nil"/>
              <w:bottom w:val="nil"/>
              <w:right w:val="nil"/>
            </w:tcBorders>
          </w:tcPr>
          <w:p w14:paraId="5180C52A" w14:textId="77777777" w:rsidR="001E7E8E" w:rsidRDefault="00000000">
            <w:pPr>
              <w:spacing w:before="20" w:after="20" w:line="240" w:lineRule="auto"/>
              <w:jc w:val="center"/>
            </w:pPr>
            <w:r>
              <w:rPr>
                <w:rFonts w:cs="Times New Roman"/>
                <w:sz w:val="20"/>
              </w:rPr>
              <w:t>13 (12.5%)</w:t>
            </w:r>
          </w:p>
        </w:tc>
      </w:tr>
      <w:tr w:rsidR="001E7E8E" w14:paraId="6AF77A44" w14:textId="77777777">
        <w:trPr>
          <w:jc w:val="center"/>
        </w:trPr>
        <w:tc>
          <w:tcPr>
            <w:tcW w:w="4320" w:type="dxa"/>
            <w:tcBorders>
              <w:top w:val="nil"/>
              <w:left w:val="nil"/>
              <w:bottom w:val="nil"/>
              <w:right w:val="nil"/>
            </w:tcBorders>
          </w:tcPr>
          <w:p w14:paraId="54286214" w14:textId="77777777" w:rsidR="001E7E8E" w:rsidRDefault="001E7E8E">
            <w:pPr>
              <w:spacing w:before="20" w:after="20" w:line="240" w:lineRule="auto"/>
            </w:pPr>
          </w:p>
        </w:tc>
        <w:tc>
          <w:tcPr>
            <w:tcW w:w="3312" w:type="dxa"/>
            <w:tcBorders>
              <w:top w:val="nil"/>
              <w:left w:val="nil"/>
              <w:bottom w:val="nil"/>
              <w:right w:val="nil"/>
            </w:tcBorders>
          </w:tcPr>
          <w:p w14:paraId="2C4784CA" w14:textId="77777777" w:rsidR="001E7E8E" w:rsidRDefault="00000000">
            <w:pPr>
              <w:spacing w:before="20" w:after="20" w:line="240" w:lineRule="auto"/>
              <w:jc w:val="center"/>
            </w:pPr>
            <w:r>
              <w:rPr>
                <w:rFonts w:cs="Times New Roman"/>
                <w:sz w:val="20"/>
              </w:rPr>
              <w:t>Social sciences</w:t>
            </w:r>
          </w:p>
        </w:tc>
        <w:tc>
          <w:tcPr>
            <w:tcW w:w="1728" w:type="dxa"/>
            <w:tcBorders>
              <w:top w:val="nil"/>
              <w:left w:val="nil"/>
              <w:bottom w:val="nil"/>
              <w:right w:val="nil"/>
            </w:tcBorders>
          </w:tcPr>
          <w:p w14:paraId="4EBE05F5" w14:textId="77777777" w:rsidR="001E7E8E" w:rsidRDefault="00000000">
            <w:pPr>
              <w:spacing w:before="20" w:after="20" w:line="240" w:lineRule="auto"/>
              <w:jc w:val="center"/>
            </w:pPr>
            <w:r>
              <w:rPr>
                <w:rFonts w:cs="Times New Roman"/>
                <w:sz w:val="20"/>
              </w:rPr>
              <w:t>35 (33.7%)</w:t>
            </w:r>
          </w:p>
        </w:tc>
      </w:tr>
      <w:tr w:rsidR="001E7E8E" w14:paraId="547B5A55" w14:textId="77777777">
        <w:trPr>
          <w:jc w:val="center"/>
        </w:trPr>
        <w:tc>
          <w:tcPr>
            <w:tcW w:w="4320" w:type="dxa"/>
            <w:tcBorders>
              <w:top w:val="nil"/>
              <w:left w:val="nil"/>
              <w:bottom w:val="nil"/>
              <w:right w:val="nil"/>
            </w:tcBorders>
          </w:tcPr>
          <w:p w14:paraId="331A82FB" w14:textId="77777777" w:rsidR="001E7E8E" w:rsidRDefault="001E7E8E">
            <w:pPr>
              <w:spacing w:before="20" w:after="20" w:line="240" w:lineRule="auto"/>
            </w:pPr>
          </w:p>
        </w:tc>
        <w:tc>
          <w:tcPr>
            <w:tcW w:w="3312" w:type="dxa"/>
            <w:tcBorders>
              <w:top w:val="nil"/>
              <w:left w:val="nil"/>
              <w:bottom w:val="nil"/>
              <w:right w:val="nil"/>
            </w:tcBorders>
          </w:tcPr>
          <w:p w14:paraId="1B1FAFD4" w14:textId="77777777" w:rsidR="001E7E8E" w:rsidRDefault="00000000">
            <w:pPr>
              <w:spacing w:before="20" w:after="20" w:line="240" w:lineRule="auto"/>
              <w:jc w:val="center"/>
            </w:pPr>
            <w:r>
              <w:rPr>
                <w:rFonts w:cs="Times New Roman"/>
                <w:sz w:val="20"/>
              </w:rPr>
              <w:t>Humanities and the arts</w:t>
            </w:r>
          </w:p>
        </w:tc>
        <w:tc>
          <w:tcPr>
            <w:tcW w:w="1728" w:type="dxa"/>
            <w:tcBorders>
              <w:top w:val="nil"/>
              <w:left w:val="nil"/>
              <w:bottom w:val="nil"/>
              <w:right w:val="nil"/>
            </w:tcBorders>
          </w:tcPr>
          <w:p w14:paraId="29A906EC" w14:textId="77777777" w:rsidR="001E7E8E" w:rsidRDefault="00000000">
            <w:pPr>
              <w:spacing w:before="20" w:after="20" w:line="240" w:lineRule="auto"/>
              <w:jc w:val="center"/>
            </w:pPr>
            <w:r>
              <w:rPr>
                <w:rFonts w:cs="Times New Roman"/>
                <w:sz w:val="20"/>
              </w:rPr>
              <w:t>6 (5.8%)</w:t>
            </w:r>
          </w:p>
        </w:tc>
      </w:tr>
      <w:tr w:rsidR="001E7E8E" w14:paraId="20922F5D" w14:textId="77777777">
        <w:trPr>
          <w:jc w:val="center"/>
        </w:trPr>
        <w:tc>
          <w:tcPr>
            <w:tcW w:w="4320" w:type="dxa"/>
            <w:tcBorders>
              <w:top w:val="nil"/>
              <w:left w:val="nil"/>
              <w:bottom w:val="nil"/>
              <w:right w:val="nil"/>
            </w:tcBorders>
          </w:tcPr>
          <w:p w14:paraId="1B455D7A" w14:textId="77777777" w:rsidR="001E7E8E" w:rsidRDefault="00000000">
            <w:pPr>
              <w:spacing w:before="20" w:after="20" w:line="240" w:lineRule="auto"/>
            </w:pPr>
            <w:r>
              <w:rPr>
                <w:rFonts w:cs="Times New Roman"/>
                <w:b/>
                <w:sz w:val="20"/>
              </w:rPr>
              <w:t>Years of experience as a university teacher</w:t>
            </w:r>
          </w:p>
        </w:tc>
        <w:tc>
          <w:tcPr>
            <w:tcW w:w="3312" w:type="dxa"/>
            <w:tcBorders>
              <w:top w:val="nil"/>
              <w:left w:val="nil"/>
              <w:bottom w:val="nil"/>
              <w:right w:val="nil"/>
            </w:tcBorders>
          </w:tcPr>
          <w:p w14:paraId="4F1FC8B1" w14:textId="77777777" w:rsidR="001E7E8E" w:rsidRDefault="001E7E8E">
            <w:pPr>
              <w:spacing w:before="20" w:after="20" w:line="240" w:lineRule="auto"/>
              <w:jc w:val="center"/>
            </w:pPr>
          </w:p>
        </w:tc>
        <w:tc>
          <w:tcPr>
            <w:tcW w:w="1728" w:type="dxa"/>
            <w:tcBorders>
              <w:top w:val="nil"/>
              <w:left w:val="nil"/>
              <w:bottom w:val="nil"/>
              <w:right w:val="nil"/>
            </w:tcBorders>
          </w:tcPr>
          <w:p w14:paraId="1163110F" w14:textId="77777777" w:rsidR="001E7E8E" w:rsidRDefault="001E7E8E">
            <w:pPr>
              <w:spacing w:before="20" w:after="20" w:line="240" w:lineRule="auto"/>
              <w:jc w:val="center"/>
            </w:pPr>
          </w:p>
        </w:tc>
      </w:tr>
      <w:tr w:rsidR="001E7E8E" w14:paraId="0406085A" w14:textId="77777777">
        <w:trPr>
          <w:jc w:val="center"/>
        </w:trPr>
        <w:tc>
          <w:tcPr>
            <w:tcW w:w="4320" w:type="dxa"/>
            <w:tcBorders>
              <w:top w:val="nil"/>
              <w:left w:val="nil"/>
              <w:bottom w:val="nil"/>
              <w:right w:val="nil"/>
            </w:tcBorders>
          </w:tcPr>
          <w:p w14:paraId="232FBE21" w14:textId="77777777" w:rsidR="001E7E8E" w:rsidRDefault="001E7E8E">
            <w:pPr>
              <w:spacing w:before="20" w:after="20" w:line="240" w:lineRule="auto"/>
            </w:pPr>
          </w:p>
        </w:tc>
        <w:tc>
          <w:tcPr>
            <w:tcW w:w="3312" w:type="dxa"/>
            <w:tcBorders>
              <w:top w:val="nil"/>
              <w:left w:val="nil"/>
              <w:bottom w:val="nil"/>
              <w:right w:val="nil"/>
            </w:tcBorders>
          </w:tcPr>
          <w:p w14:paraId="799DCC6E" w14:textId="77777777" w:rsidR="001E7E8E" w:rsidRDefault="00000000">
            <w:pPr>
              <w:spacing w:before="20" w:after="20" w:line="240" w:lineRule="auto"/>
              <w:jc w:val="center"/>
            </w:pPr>
            <w:r>
              <w:rPr>
                <w:rFonts w:cs="Times New Roman"/>
                <w:sz w:val="20"/>
              </w:rPr>
              <w:t>M (SD)</w:t>
            </w:r>
          </w:p>
        </w:tc>
        <w:tc>
          <w:tcPr>
            <w:tcW w:w="1728" w:type="dxa"/>
            <w:tcBorders>
              <w:top w:val="nil"/>
              <w:left w:val="nil"/>
              <w:bottom w:val="nil"/>
              <w:right w:val="nil"/>
            </w:tcBorders>
          </w:tcPr>
          <w:p w14:paraId="35B88D00" w14:textId="77777777" w:rsidR="001E7E8E" w:rsidRDefault="00000000">
            <w:pPr>
              <w:spacing w:before="20" w:after="20" w:line="240" w:lineRule="auto"/>
              <w:jc w:val="center"/>
            </w:pPr>
            <w:r>
              <w:rPr>
                <w:rFonts w:cs="Times New Roman"/>
                <w:sz w:val="20"/>
              </w:rPr>
              <w:t>14.1 (8.2)</w:t>
            </w:r>
          </w:p>
        </w:tc>
      </w:tr>
      <w:tr w:rsidR="001E7E8E" w14:paraId="294B4983" w14:textId="77777777">
        <w:trPr>
          <w:jc w:val="center"/>
        </w:trPr>
        <w:tc>
          <w:tcPr>
            <w:tcW w:w="4320" w:type="dxa"/>
            <w:tcBorders>
              <w:top w:val="nil"/>
              <w:left w:val="nil"/>
              <w:bottom w:val="nil"/>
              <w:right w:val="nil"/>
            </w:tcBorders>
          </w:tcPr>
          <w:p w14:paraId="767B25E1" w14:textId="77777777" w:rsidR="001E7E8E" w:rsidRDefault="001E7E8E">
            <w:pPr>
              <w:spacing w:before="20" w:after="20" w:line="240" w:lineRule="auto"/>
            </w:pPr>
          </w:p>
        </w:tc>
        <w:tc>
          <w:tcPr>
            <w:tcW w:w="3312" w:type="dxa"/>
            <w:tcBorders>
              <w:top w:val="nil"/>
              <w:left w:val="nil"/>
              <w:bottom w:val="nil"/>
              <w:right w:val="nil"/>
            </w:tcBorders>
          </w:tcPr>
          <w:p w14:paraId="6D6929FD" w14:textId="77777777" w:rsidR="001E7E8E" w:rsidRDefault="00000000">
            <w:pPr>
              <w:spacing w:before="20" w:after="20" w:line="240" w:lineRule="auto"/>
              <w:jc w:val="center"/>
            </w:pPr>
            <w:r>
              <w:rPr>
                <w:rFonts w:cs="Times New Roman"/>
                <w:sz w:val="20"/>
              </w:rPr>
              <w:t>Median (Q1, Q3)</w:t>
            </w:r>
          </w:p>
        </w:tc>
        <w:tc>
          <w:tcPr>
            <w:tcW w:w="1728" w:type="dxa"/>
            <w:tcBorders>
              <w:top w:val="nil"/>
              <w:left w:val="nil"/>
              <w:bottom w:val="nil"/>
              <w:right w:val="nil"/>
            </w:tcBorders>
          </w:tcPr>
          <w:p w14:paraId="767CB57C" w14:textId="77777777" w:rsidR="001E7E8E" w:rsidRDefault="00000000">
            <w:pPr>
              <w:spacing w:before="20" w:after="20" w:line="240" w:lineRule="auto"/>
              <w:jc w:val="center"/>
            </w:pPr>
            <w:r>
              <w:rPr>
                <w:rFonts w:cs="Times New Roman"/>
                <w:sz w:val="20"/>
              </w:rPr>
              <w:t>14.0 (7.0, 20.0)</w:t>
            </w:r>
          </w:p>
        </w:tc>
      </w:tr>
      <w:tr w:rsidR="001E7E8E" w14:paraId="2B06C46C" w14:textId="77777777">
        <w:trPr>
          <w:jc w:val="center"/>
        </w:trPr>
        <w:tc>
          <w:tcPr>
            <w:tcW w:w="4320" w:type="dxa"/>
            <w:tcBorders>
              <w:top w:val="nil"/>
              <w:left w:val="nil"/>
              <w:bottom w:val="nil"/>
              <w:right w:val="nil"/>
            </w:tcBorders>
          </w:tcPr>
          <w:p w14:paraId="484FFCFB" w14:textId="77777777" w:rsidR="001E7E8E" w:rsidRDefault="001E7E8E">
            <w:pPr>
              <w:spacing w:before="20" w:after="20" w:line="240" w:lineRule="auto"/>
            </w:pPr>
          </w:p>
        </w:tc>
        <w:tc>
          <w:tcPr>
            <w:tcW w:w="3312" w:type="dxa"/>
            <w:tcBorders>
              <w:top w:val="nil"/>
              <w:left w:val="nil"/>
              <w:bottom w:val="nil"/>
              <w:right w:val="nil"/>
            </w:tcBorders>
          </w:tcPr>
          <w:p w14:paraId="3FA91395" w14:textId="77777777" w:rsidR="001E7E8E" w:rsidRDefault="00000000">
            <w:pPr>
              <w:spacing w:before="20" w:after="20" w:line="240" w:lineRule="auto"/>
              <w:jc w:val="center"/>
            </w:pPr>
            <w:r>
              <w:rPr>
                <w:rFonts w:cs="Times New Roman"/>
                <w:sz w:val="20"/>
              </w:rPr>
              <w:t>Range (min–max)</w:t>
            </w:r>
          </w:p>
        </w:tc>
        <w:tc>
          <w:tcPr>
            <w:tcW w:w="1728" w:type="dxa"/>
            <w:tcBorders>
              <w:top w:val="nil"/>
              <w:left w:val="nil"/>
              <w:bottom w:val="nil"/>
              <w:right w:val="nil"/>
            </w:tcBorders>
          </w:tcPr>
          <w:p w14:paraId="54611245" w14:textId="77777777" w:rsidR="001E7E8E" w:rsidRDefault="00000000">
            <w:pPr>
              <w:spacing w:before="20" w:after="20" w:line="240" w:lineRule="auto"/>
              <w:jc w:val="center"/>
            </w:pPr>
            <w:r>
              <w:rPr>
                <w:rFonts w:cs="Times New Roman"/>
                <w:sz w:val="20"/>
              </w:rPr>
              <w:t>1–35</w:t>
            </w:r>
          </w:p>
        </w:tc>
      </w:tr>
      <w:tr w:rsidR="001E7E8E" w14:paraId="50D115F7" w14:textId="77777777">
        <w:trPr>
          <w:jc w:val="center"/>
        </w:trPr>
        <w:tc>
          <w:tcPr>
            <w:tcW w:w="4320" w:type="dxa"/>
            <w:tcBorders>
              <w:top w:val="nil"/>
              <w:left w:val="nil"/>
              <w:bottom w:val="nil"/>
              <w:right w:val="nil"/>
            </w:tcBorders>
          </w:tcPr>
          <w:p w14:paraId="3DAA3787" w14:textId="77777777" w:rsidR="001E7E8E" w:rsidRDefault="00000000">
            <w:pPr>
              <w:spacing w:before="20" w:after="20" w:line="240" w:lineRule="auto"/>
            </w:pPr>
            <w:r>
              <w:rPr>
                <w:rFonts w:cs="Times New Roman"/>
                <w:b/>
                <w:sz w:val="20"/>
              </w:rPr>
              <w:t>Highest academic degree</w:t>
            </w:r>
          </w:p>
        </w:tc>
        <w:tc>
          <w:tcPr>
            <w:tcW w:w="3312" w:type="dxa"/>
            <w:tcBorders>
              <w:top w:val="nil"/>
              <w:left w:val="nil"/>
              <w:bottom w:val="nil"/>
              <w:right w:val="nil"/>
            </w:tcBorders>
          </w:tcPr>
          <w:p w14:paraId="46211D25" w14:textId="77777777" w:rsidR="001E7E8E" w:rsidRDefault="001E7E8E">
            <w:pPr>
              <w:spacing w:before="20" w:after="20" w:line="240" w:lineRule="auto"/>
              <w:jc w:val="center"/>
            </w:pPr>
          </w:p>
        </w:tc>
        <w:tc>
          <w:tcPr>
            <w:tcW w:w="1728" w:type="dxa"/>
            <w:tcBorders>
              <w:top w:val="nil"/>
              <w:left w:val="nil"/>
              <w:bottom w:val="nil"/>
              <w:right w:val="nil"/>
            </w:tcBorders>
          </w:tcPr>
          <w:p w14:paraId="7F67EBE1" w14:textId="77777777" w:rsidR="001E7E8E" w:rsidRDefault="001E7E8E">
            <w:pPr>
              <w:spacing w:before="20" w:after="20" w:line="240" w:lineRule="auto"/>
              <w:jc w:val="center"/>
            </w:pPr>
          </w:p>
        </w:tc>
      </w:tr>
      <w:tr w:rsidR="001E7E8E" w14:paraId="5A50BF72" w14:textId="77777777">
        <w:trPr>
          <w:jc w:val="center"/>
        </w:trPr>
        <w:tc>
          <w:tcPr>
            <w:tcW w:w="4320" w:type="dxa"/>
            <w:tcBorders>
              <w:top w:val="nil"/>
              <w:left w:val="nil"/>
              <w:bottom w:val="nil"/>
              <w:right w:val="nil"/>
            </w:tcBorders>
          </w:tcPr>
          <w:p w14:paraId="00448F0F" w14:textId="77777777" w:rsidR="001E7E8E" w:rsidRDefault="001E7E8E">
            <w:pPr>
              <w:spacing w:before="20" w:after="20" w:line="240" w:lineRule="auto"/>
            </w:pPr>
          </w:p>
        </w:tc>
        <w:tc>
          <w:tcPr>
            <w:tcW w:w="3312" w:type="dxa"/>
            <w:tcBorders>
              <w:top w:val="nil"/>
              <w:left w:val="nil"/>
              <w:bottom w:val="nil"/>
              <w:right w:val="nil"/>
            </w:tcBorders>
          </w:tcPr>
          <w:p w14:paraId="6130DC42" w14:textId="77777777" w:rsidR="001E7E8E" w:rsidRDefault="00000000">
            <w:pPr>
              <w:spacing w:before="20" w:after="20" w:line="240" w:lineRule="auto"/>
              <w:jc w:val="center"/>
            </w:pPr>
            <w:r>
              <w:rPr>
                <w:rFonts w:cs="Times New Roman"/>
                <w:sz w:val="20"/>
              </w:rPr>
              <w:t>Bachelor's</w:t>
            </w:r>
          </w:p>
        </w:tc>
        <w:tc>
          <w:tcPr>
            <w:tcW w:w="1728" w:type="dxa"/>
            <w:tcBorders>
              <w:top w:val="nil"/>
              <w:left w:val="nil"/>
              <w:bottom w:val="nil"/>
              <w:right w:val="nil"/>
            </w:tcBorders>
          </w:tcPr>
          <w:p w14:paraId="2A7EB775" w14:textId="77777777" w:rsidR="001E7E8E" w:rsidRDefault="00000000">
            <w:pPr>
              <w:spacing w:before="20" w:after="20" w:line="240" w:lineRule="auto"/>
              <w:jc w:val="center"/>
            </w:pPr>
            <w:r>
              <w:rPr>
                <w:rFonts w:cs="Times New Roman"/>
                <w:sz w:val="20"/>
              </w:rPr>
              <w:t>5 (4.8%)</w:t>
            </w:r>
          </w:p>
        </w:tc>
      </w:tr>
      <w:tr w:rsidR="001E7E8E" w14:paraId="27B7BF64" w14:textId="77777777">
        <w:trPr>
          <w:jc w:val="center"/>
        </w:trPr>
        <w:tc>
          <w:tcPr>
            <w:tcW w:w="4320" w:type="dxa"/>
            <w:tcBorders>
              <w:top w:val="nil"/>
              <w:left w:val="nil"/>
              <w:bottom w:val="nil"/>
              <w:right w:val="nil"/>
            </w:tcBorders>
          </w:tcPr>
          <w:p w14:paraId="66CD5E3D" w14:textId="77777777" w:rsidR="001E7E8E" w:rsidRDefault="001E7E8E">
            <w:pPr>
              <w:spacing w:before="20" w:after="20" w:line="240" w:lineRule="auto"/>
            </w:pPr>
          </w:p>
        </w:tc>
        <w:tc>
          <w:tcPr>
            <w:tcW w:w="3312" w:type="dxa"/>
            <w:tcBorders>
              <w:top w:val="nil"/>
              <w:left w:val="nil"/>
              <w:bottom w:val="nil"/>
              <w:right w:val="nil"/>
            </w:tcBorders>
          </w:tcPr>
          <w:p w14:paraId="6FA54497" w14:textId="77777777" w:rsidR="001E7E8E" w:rsidRDefault="00000000">
            <w:pPr>
              <w:spacing w:before="20" w:after="20" w:line="240" w:lineRule="auto"/>
              <w:jc w:val="center"/>
            </w:pPr>
            <w:r>
              <w:rPr>
                <w:rFonts w:cs="Times New Roman"/>
                <w:sz w:val="20"/>
              </w:rPr>
              <w:t>Master's</w:t>
            </w:r>
          </w:p>
        </w:tc>
        <w:tc>
          <w:tcPr>
            <w:tcW w:w="1728" w:type="dxa"/>
            <w:tcBorders>
              <w:top w:val="nil"/>
              <w:left w:val="nil"/>
              <w:bottom w:val="nil"/>
              <w:right w:val="nil"/>
            </w:tcBorders>
          </w:tcPr>
          <w:p w14:paraId="32454D6B" w14:textId="77777777" w:rsidR="001E7E8E" w:rsidRDefault="00000000">
            <w:pPr>
              <w:spacing w:before="20" w:after="20" w:line="240" w:lineRule="auto"/>
              <w:jc w:val="center"/>
            </w:pPr>
            <w:r>
              <w:rPr>
                <w:rFonts w:cs="Times New Roman"/>
                <w:sz w:val="20"/>
              </w:rPr>
              <w:t>70 (67.3%)</w:t>
            </w:r>
          </w:p>
        </w:tc>
      </w:tr>
      <w:tr w:rsidR="001E7E8E" w14:paraId="1F16E6CE" w14:textId="77777777">
        <w:trPr>
          <w:jc w:val="center"/>
        </w:trPr>
        <w:tc>
          <w:tcPr>
            <w:tcW w:w="4320" w:type="dxa"/>
            <w:tcBorders>
              <w:top w:val="nil"/>
              <w:left w:val="nil"/>
              <w:bottom w:val="nil"/>
              <w:right w:val="nil"/>
            </w:tcBorders>
          </w:tcPr>
          <w:p w14:paraId="4F3617AC" w14:textId="77777777" w:rsidR="001E7E8E" w:rsidRDefault="001E7E8E">
            <w:pPr>
              <w:spacing w:before="20" w:after="20" w:line="240" w:lineRule="auto"/>
            </w:pPr>
          </w:p>
        </w:tc>
        <w:tc>
          <w:tcPr>
            <w:tcW w:w="3312" w:type="dxa"/>
            <w:tcBorders>
              <w:top w:val="nil"/>
              <w:left w:val="nil"/>
              <w:bottom w:val="nil"/>
              <w:right w:val="nil"/>
            </w:tcBorders>
          </w:tcPr>
          <w:p w14:paraId="69371219" w14:textId="77777777" w:rsidR="001E7E8E" w:rsidRDefault="00000000">
            <w:pPr>
              <w:spacing w:before="20" w:after="20" w:line="240" w:lineRule="auto"/>
              <w:jc w:val="center"/>
            </w:pPr>
            <w:r>
              <w:rPr>
                <w:rFonts w:cs="Times New Roman"/>
                <w:sz w:val="20"/>
              </w:rPr>
              <w:t>Doctorate (PhD or equivalent)</w:t>
            </w:r>
          </w:p>
        </w:tc>
        <w:tc>
          <w:tcPr>
            <w:tcW w:w="1728" w:type="dxa"/>
            <w:tcBorders>
              <w:top w:val="nil"/>
              <w:left w:val="nil"/>
              <w:bottom w:val="nil"/>
              <w:right w:val="nil"/>
            </w:tcBorders>
          </w:tcPr>
          <w:p w14:paraId="00BE4983" w14:textId="77777777" w:rsidR="001E7E8E" w:rsidRDefault="00000000">
            <w:pPr>
              <w:spacing w:before="20" w:after="20" w:line="240" w:lineRule="auto"/>
              <w:jc w:val="center"/>
            </w:pPr>
            <w:r>
              <w:rPr>
                <w:rFonts w:cs="Times New Roman"/>
                <w:sz w:val="20"/>
              </w:rPr>
              <w:t>25 (24.0%)</w:t>
            </w:r>
          </w:p>
        </w:tc>
      </w:tr>
      <w:tr w:rsidR="001E7E8E" w14:paraId="1C622076" w14:textId="77777777">
        <w:trPr>
          <w:jc w:val="center"/>
        </w:trPr>
        <w:tc>
          <w:tcPr>
            <w:tcW w:w="4320" w:type="dxa"/>
            <w:tcBorders>
              <w:top w:val="nil"/>
              <w:left w:val="nil"/>
              <w:bottom w:val="nil"/>
              <w:right w:val="nil"/>
            </w:tcBorders>
          </w:tcPr>
          <w:p w14:paraId="4CA139DD" w14:textId="77777777" w:rsidR="001E7E8E" w:rsidRDefault="001E7E8E">
            <w:pPr>
              <w:spacing w:before="20" w:after="20" w:line="240" w:lineRule="auto"/>
            </w:pPr>
          </w:p>
        </w:tc>
        <w:tc>
          <w:tcPr>
            <w:tcW w:w="3312" w:type="dxa"/>
            <w:tcBorders>
              <w:top w:val="nil"/>
              <w:left w:val="nil"/>
              <w:bottom w:val="nil"/>
              <w:right w:val="nil"/>
            </w:tcBorders>
          </w:tcPr>
          <w:p w14:paraId="6035AE22" w14:textId="77777777" w:rsidR="001E7E8E" w:rsidRDefault="00000000">
            <w:pPr>
              <w:spacing w:before="20" w:after="20" w:line="240" w:lineRule="auto"/>
              <w:jc w:val="center"/>
            </w:pPr>
            <w:r>
              <w:rPr>
                <w:rFonts w:cs="Times New Roman"/>
                <w:sz w:val="20"/>
              </w:rPr>
              <w:t>Postdoctoral</w:t>
            </w:r>
          </w:p>
        </w:tc>
        <w:tc>
          <w:tcPr>
            <w:tcW w:w="1728" w:type="dxa"/>
            <w:tcBorders>
              <w:top w:val="nil"/>
              <w:left w:val="nil"/>
              <w:bottom w:val="nil"/>
              <w:right w:val="nil"/>
            </w:tcBorders>
          </w:tcPr>
          <w:p w14:paraId="06664498" w14:textId="77777777" w:rsidR="001E7E8E" w:rsidRDefault="00000000">
            <w:pPr>
              <w:spacing w:before="20" w:after="20" w:line="240" w:lineRule="auto"/>
              <w:jc w:val="center"/>
            </w:pPr>
            <w:r>
              <w:rPr>
                <w:rFonts w:cs="Times New Roman"/>
                <w:sz w:val="20"/>
              </w:rPr>
              <w:t>4 (3.8%)</w:t>
            </w:r>
          </w:p>
        </w:tc>
      </w:tr>
      <w:tr w:rsidR="001E7E8E" w14:paraId="412913C8" w14:textId="77777777">
        <w:trPr>
          <w:jc w:val="center"/>
        </w:trPr>
        <w:tc>
          <w:tcPr>
            <w:tcW w:w="4320" w:type="dxa"/>
            <w:tcBorders>
              <w:top w:val="nil"/>
              <w:left w:val="nil"/>
              <w:bottom w:val="nil"/>
              <w:right w:val="nil"/>
            </w:tcBorders>
          </w:tcPr>
          <w:p w14:paraId="7B840CE8" w14:textId="77777777" w:rsidR="001E7E8E" w:rsidRDefault="00000000">
            <w:pPr>
              <w:spacing w:before="20" w:after="20" w:line="240" w:lineRule="auto"/>
            </w:pPr>
            <w:r>
              <w:rPr>
                <w:rFonts w:cs="Times New Roman"/>
                <w:b/>
                <w:sz w:val="20"/>
              </w:rPr>
              <w:t>Gender</w:t>
            </w:r>
          </w:p>
        </w:tc>
        <w:tc>
          <w:tcPr>
            <w:tcW w:w="3312" w:type="dxa"/>
            <w:tcBorders>
              <w:top w:val="nil"/>
              <w:left w:val="nil"/>
              <w:bottom w:val="nil"/>
              <w:right w:val="nil"/>
            </w:tcBorders>
          </w:tcPr>
          <w:p w14:paraId="13F00969" w14:textId="77777777" w:rsidR="001E7E8E" w:rsidRDefault="001E7E8E">
            <w:pPr>
              <w:spacing w:before="20" w:after="20" w:line="240" w:lineRule="auto"/>
              <w:jc w:val="center"/>
            </w:pPr>
          </w:p>
        </w:tc>
        <w:tc>
          <w:tcPr>
            <w:tcW w:w="1728" w:type="dxa"/>
            <w:tcBorders>
              <w:top w:val="nil"/>
              <w:left w:val="nil"/>
              <w:bottom w:val="nil"/>
              <w:right w:val="nil"/>
            </w:tcBorders>
          </w:tcPr>
          <w:p w14:paraId="7AA5AE9F" w14:textId="77777777" w:rsidR="001E7E8E" w:rsidRDefault="001E7E8E">
            <w:pPr>
              <w:spacing w:before="20" w:after="20" w:line="240" w:lineRule="auto"/>
              <w:jc w:val="center"/>
            </w:pPr>
          </w:p>
        </w:tc>
      </w:tr>
      <w:tr w:rsidR="001E7E8E" w14:paraId="231EA82C" w14:textId="77777777">
        <w:trPr>
          <w:jc w:val="center"/>
        </w:trPr>
        <w:tc>
          <w:tcPr>
            <w:tcW w:w="4320" w:type="dxa"/>
            <w:tcBorders>
              <w:top w:val="nil"/>
              <w:left w:val="nil"/>
              <w:bottom w:val="nil"/>
              <w:right w:val="nil"/>
            </w:tcBorders>
          </w:tcPr>
          <w:p w14:paraId="5FE8A99C" w14:textId="77777777" w:rsidR="001E7E8E" w:rsidRDefault="001E7E8E">
            <w:pPr>
              <w:spacing w:before="20" w:after="20" w:line="240" w:lineRule="auto"/>
            </w:pPr>
          </w:p>
        </w:tc>
        <w:tc>
          <w:tcPr>
            <w:tcW w:w="3312" w:type="dxa"/>
            <w:tcBorders>
              <w:top w:val="nil"/>
              <w:left w:val="nil"/>
              <w:bottom w:val="nil"/>
              <w:right w:val="nil"/>
            </w:tcBorders>
          </w:tcPr>
          <w:p w14:paraId="7BBFAA39" w14:textId="77777777" w:rsidR="001E7E8E" w:rsidRDefault="00000000">
            <w:pPr>
              <w:spacing w:before="20" w:after="20" w:line="240" w:lineRule="auto"/>
              <w:jc w:val="center"/>
            </w:pPr>
            <w:r>
              <w:rPr>
                <w:rFonts w:cs="Times New Roman"/>
                <w:sz w:val="20"/>
              </w:rPr>
              <w:t>Man</w:t>
            </w:r>
          </w:p>
        </w:tc>
        <w:tc>
          <w:tcPr>
            <w:tcW w:w="1728" w:type="dxa"/>
            <w:tcBorders>
              <w:top w:val="nil"/>
              <w:left w:val="nil"/>
              <w:bottom w:val="nil"/>
              <w:right w:val="nil"/>
            </w:tcBorders>
          </w:tcPr>
          <w:p w14:paraId="02F243C6" w14:textId="77777777" w:rsidR="001E7E8E" w:rsidRDefault="00000000">
            <w:pPr>
              <w:spacing w:before="20" w:after="20" w:line="240" w:lineRule="auto"/>
              <w:jc w:val="center"/>
            </w:pPr>
            <w:r>
              <w:rPr>
                <w:rFonts w:cs="Times New Roman"/>
                <w:sz w:val="20"/>
              </w:rPr>
              <w:t>52 (50.0%)</w:t>
            </w:r>
          </w:p>
        </w:tc>
      </w:tr>
      <w:tr w:rsidR="001E7E8E" w14:paraId="3BDC35EE" w14:textId="77777777">
        <w:trPr>
          <w:jc w:val="center"/>
        </w:trPr>
        <w:tc>
          <w:tcPr>
            <w:tcW w:w="4320" w:type="dxa"/>
            <w:tcBorders>
              <w:top w:val="nil"/>
              <w:left w:val="nil"/>
              <w:bottom w:val="nil"/>
              <w:right w:val="nil"/>
            </w:tcBorders>
          </w:tcPr>
          <w:p w14:paraId="6A265E06" w14:textId="77777777" w:rsidR="001E7E8E" w:rsidRDefault="001E7E8E">
            <w:pPr>
              <w:spacing w:before="20" w:after="20" w:line="240" w:lineRule="auto"/>
            </w:pPr>
          </w:p>
        </w:tc>
        <w:tc>
          <w:tcPr>
            <w:tcW w:w="3312" w:type="dxa"/>
            <w:tcBorders>
              <w:top w:val="nil"/>
              <w:left w:val="nil"/>
              <w:bottom w:val="nil"/>
              <w:right w:val="nil"/>
            </w:tcBorders>
          </w:tcPr>
          <w:p w14:paraId="5CF20C4E" w14:textId="77777777" w:rsidR="001E7E8E" w:rsidRDefault="00000000">
            <w:pPr>
              <w:spacing w:before="20" w:after="20" w:line="240" w:lineRule="auto"/>
              <w:jc w:val="center"/>
            </w:pPr>
            <w:r>
              <w:rPr>
                <w:rFonts w:cs="Times New Roman"/>
                <w:sz w:val="20"/>
              </w:rPr>
              <w:t>Woman</w:t>
            </w:r>
          </w:p>
        </w:tc>
        <w:tc>
          <w:tcPr>
            <w:tcW w:w="1728" w:type="dxa"/>
            <w:tcBorders>
              <w:top w:val="nil"/>
              <w:left w:val="nil"/>
              <w:bottom w:val="nil"/>
              <w:right w:val="nil"/>
            </w:tcBorders>
          </w:tcPr>
          <w:p w14:paraId="4CCEFD67" w14:textId="77777777" w:rsidR="001E7E8E" w:rsidRDefault="00000000">
            <w:pPr>
              <w:spacing w:before="20" w:after="20" w:line="240" w:lineRule="auto"/>
              <w:jc w:val="center"/>
            </w:pPr>
            <w:r>
              <w:rPr>
                <w:rFonts w:cs="Times New Roman"/>
                <w:sz w:val="20"/>
              </w:rPr>
              <w:t>50 (48.1%)</w:t>
            </w:r>
          </w:p>
        </w:tc>
      </w:tr>
      <w:tr w:rsidR="001E7E8E" w14:paraId="755B1DA9" w14:textId="77777777">
        <w:trPr>
          <w:jc w:val="center"/>
        </w:trPr>
        <w:tc>
          <w:tcPr>
            <w:tcW w:w="4320" w:type="dxa"/>
            <w:tcBorders>
              <w:top w:val="nil"/>
              <w:left w:val="nil"/>
              <w:bottom w:val="nil"/>
              <w:right w:val="nil"/>
            </w:tcBorders>
          </w:tcPr>
          <w:p w14:paraId="0A0DB951" w14:textId="77777777" w:rsidR="001E7E8E" w:rsidRDefault="001E7E8E">
            <w:pPr>
              <w:spacing w:before="20" w:after="20" w:line="240" w:lineRule="auto"/>
            </w:pPr>
          </w:p>
        </w:tc>
        <w:tc>
          <w:tcPr>
            <w:tcW w:w="3312" w:type="dxa"/>
            <w:tcBorders>
              <w:top w:val="nil"/>
              <w:left w:val="nil"/>
              <w:bottom w:val="nil"/>
              <w:right w:val="nil"/>
            </w:tcBorders>
          </w:tcPr>
          <w:p w14:paraId="4B8B0156" w14:textId="77777777" w:rsidR="001E7E8E" w:rsidRDefault="00000000">
            <w:pPr>
              <w:spacing w:before="20" w:after="20" w:line="240" w:lineRule="auto"/>
              <w:jc w:val="center"/>
            </w:pPr>
            <w:r>
              <w:rPr>
                <w:rFonts w:cs="Times New Roman"/>
                <w:sz w:val="20"/>
              </w:rPr>
              <w:t>Prefer not to say</w:t>
            </w:r>
          </w:p>
        </w:tc>
        <w:tc>
          <w:tcPr>
            <w:tcW w:w="1728" w:type="dxa"/>
            <w:tcBorders>
              <w:top w:val="nil"/>
              <w:left w:val="nil"/>
              <w:bottom w:val="nil"/>
              <w:right w:val="nil"/>
            </w:tcBorders>
          </w:tcPr>
          <w:p w14:paraId="2EBF20D3" w14:textId="77777777" w:rsidR="001E7E8E" w:rsidRDefault="00000000">
            <w:pPr>
              <w:spacing w:before="20" w:after="20" w:line="240" w:lineRule="auto"/>
              <w:jc w:val="center"/>
            </w:pPr>
            <w:r>
              <w:rPr>
                <w:rFonts w:cs="Times New Roman"/>
                <w:sz w:val="20"/>
              </w:rPr>
              <w:t>2 (1.9%)</w:t>
            </w:r>
          </w:p>
        </w:tc>
      </w:tr>
      <w:tr w:rsidR="001E7E8E" w14:paraId="6CEE75EA" w14:textId="77777777">
        <w:trPr>
          <w:jc w:val="center"/>
        </w:trPr>
        <w:tc>
          <w:tcPr>
            <w:tcW w:w="4320" w:type="dxa"/>
            <w:tcBorders>
              <w:top w:val="nil"/>
              <w:left w:val="nil"/>
              <w:bottom w:val="nil"/>
              <w:right w:val="nil"/>
            </w:tcBorders>
          </w:tcPr>
          <w:p w14:paraId="438DC286" w14:textId="77777777" w:rsidR="001E7E8E" w:rsidRDefault="00000000">
            <w:pPr>
              <w:spacing w:before="20" w:after="20" w:line="240" w:lineRule="auto"/>
            </w:pPr>
            <w:r>
              <w:rPr>
                <w:rFonts w:cs="Times New Roman"/>
                <w:b/>
                <w:sz w:val="20"/>
              </w:rPr>
              <w:t>Age (years)</w:t>
            </w:r>
          </w:p>
        </w:tc>
        <w:tc>
          <w:tcPr>
            <w:tcW w:w="3312" w:type="dxa"/>
            <w:tcBorders>
              <w:top w:val="nil"/>
              <w:left w:val="nil"/>
              <w:bottom w:val="nil"/>
              <w:right w:val="nil"/>
            </w:tcBorders>
          </w:tcPr>
          <w:p w14:paraId="306C5856" w14:textId="77777777" w:rsidR="001E7E8E" w:rsidRDefault="001E7E8E">
            <w:pPr>
              <w:spacing w:before="20" w:after="20" w:line="240" w:lineRule="auto"/>
              <w:jc w:val="center"/>
            </w:pPr>
          </w:p>
        </w:tc>
        <w:tc>
          <w:tcPr>
            <w:tcW w:w="1728" w:type="dxa"/>
            <w:tcBorders>
              <w:top w:val="nil"/>
              <w:left w:val="nil"/>
              <w:bottom w:val="nil"/>
              <w:right w:val="nil"/>
            </w:tcBorders>
          </w:tcPr>
          <w:p w14:paraId="4785A3EC" w14:textId="77777777" w:rsidR="001E7E8E" w:rsidRDefault="001E7E8E">
            <w:pPr>
              <w:spacing w:before="20" w:after="20" w:line="240" w:lineRule="auto"/>
              <w:jc w:val="center"/>
            </w:pPr>
          </w:p>
        </w:tc>
      </w:tr>
      <w:tr w:rsidR="001E7E8E" w14:paraId="6AEC2C05" w14:textId="77777777">
        <w:trPr>
          <w:jc w:val="center"/>
        </w:trPr>
        <w:tc>
          <w:tcPr>
            <w:tcW w:w="4320" w:type="dxa"/>
            <w:tcBorders>
              <w:top w:val="nil"/>
              <w:left w:val="nil"/>
              <w:bottom w:val="nil"/>
              <w:right w:val="nil"/>
            </w:tcBorders>
          </w:tcPr>
          <w:p w14:paraId="132E8267" w14:textId="77777777" w:rsidR="001E7E8E" w:rsidRDefault="001E7E8E">
            <w:pPr>
              <w:spacing w:before="20" w:after="20" w:line="240" w:lineRule="auto"/>
            </w:pPr>
          </w:p>
        </w:tc>
        <w:tc>
          <w:tcPr>
            <w:tcW w:w="3312" w:type="dxa"/>
            <w:tcBorders>
              <w:top w:val="nil"/>
              <w:left w:val="nil"/>
              <w:bottom w:val="nil"/>
              <w:right w:val="nil"/>
            </w:tcBorders>
          </w:tcPr>
          <w:p w14:paraId="7A4D6E93" w14:textId="77777777" w:rsidR="001E7E8E" w:rsidRDefault="00000000">
            <w:pPr>
              <w:spacing w:before="20" w:after="20" w:line="240" w:lineRule="auto"/>
              <w:jc w:val="center"/>
            </w:pPr>
            <w:r>
              <w:rPr>
                <w:rFonts w:cs="Times New Roman"/>
                <w:sz w:val="20"/>
              </w:rPr>
              <w:t>M (SD)</w:t>
            </w:r>
          </w:p>
        </w:tc>
        <w:tc>
          <w:tcPr>
            <w:tcW w:w="1728" w:type="dxa"/>
            <w:tcBorders>
              <w:top w:val="nil"/>
              <w:left w:val="nil"/>
              <w:bottom w:val="nil"/>
              <w:right w:val="nil"/>
            </w:tcBorders>
          </w:tcPr>
          <w:p w14:paraId="0797F059" w14:textId="77777777" w:rsidR="001E7E8E" w:rsidRDefault="00000000">
            <w:pPr>
              <w:spacing w:before="20" w:after="20" w:line="240" w:lineRule="auto"/>
              <w:jc w:val="center"/>
            </w:pPr>
            <w:r>
              <w:rPr>
                <w:rFonts w:cs="Times New Roman"/>
                <w:sz w:val="20"/>
              </w:rPr>
              <w:t>45.6 (10.3)</w:t>
            </w:r>
          </w:p>
        </w:tc>
      </w:tr>
      <w:tr w:rsidR="001E7E8E" w14:paraId="18C3DD16" w14:textId="77777777">
        <w:trPr>
          <w:jc w:val="center"/>
        </w:trPr>
        <w:tc>
          <w:tcPr>
            <w:tcW w:w="4320" w:type="dxa"/>
            <w:tcBorders>
              <w:top w:val="nil"/>
              <w:left w:val="nil"/>
              <w:bottom w:val="nil"/>
              <w:right w:val="nil"/>
            </w:tcBorders>
          </w:tcPr>
          <w:p w14:paraId="0161A3AC" w14:textId="77777777" w:rsidR="001E7E8E" w:rsidRDefault="001E7E8E">
            <w:pPr>
              <w:spacing w:before="20" w:after="20" w:line="240" w:lineRule="auto"/>
            </w:pPr>
          </w:p>
        </w:tc>
        <w:tc>
          <w:tcPr>
            <w:tcW w:w="3312" w:type="dxa"/>
            <w:tcBorders>
              <w:top w:val="nil"/>
              <w:left w:val="nil"/>
              <w:bottom w:val="nil"/>
              <w:right w:val="nil"/>
            </w:tcBorders>
          </w:tcPr>
          <w:p w14:paraId="19D0A7AC" w14:textId="77777777" w:rsidR="001E7E8E" w:rsidRDefault="00000000">
            <w:pPr>
              <w:spacing w:before="20" w:after="20" w:line="240" w:lineRule="auto"/>
              <w:jc w:val="center"/>
            </w:pPr>
            <w:r>
              <w:rPr>
                <w:rFonts w:cs="Times New Roman"/>
                <w:sz w:val="20"/>
              </w:rPr>
              <w:t>Median (Q1, Q3)</w:t>
            </w:r>
          </w:p>
        </w:tc>
        <w:tc>
          <w:tcPr>
            <w:tcW w:w="1728" w:type="dxa"/>
            <w:tcBorders>
              <w:top w:val="nil"/>
              <w:left w:val="nil"/>
              <w:bottom w:val="nil"/>
              <w:right w:val="nil"/>
            </w:tcBorders>
          </w:tcPr>
          <w:p w14:paraId="74BD2F13" w14:textId="77777777" w:rsidR="001E7E8E" w:rsidRDefault="00000000">
            <w:pPr>
              <w:spacing w:before="20" w:after="20" w:line="240" w:lineRule="auto"/>
              <w:jc w:val="center"/>
            </w:pPr>
            <w:r>
              <w:rPr>
                <w:rFonts w:cs="Times New Roman"/>
                <w:sz w:val="20"/>
              </w:rPr>
              <w:t>44.0 (37.8, 53.0)</w:t>
            </w:r>
          </w:p>
        </w:tc>
      </w:tr>
      <w:tr w:rsidR="001E7E8E" w14:paraId="5920B88F" w14:textId="77777777">
        <w:trPr>
          <w:jc w:val="center"/>
        </w:trPr>
        <w:tc>
          <w:tcPr>
            <w:tcW w:w="4320" w:type="dxa"/>
            <w:tcBorders>
              <w:top w:val="nil"/>
              <w:left w:val="nil"/>
              <w:bottom w:val="nil"/>
              <w:right w:val="nil"/>
            </w:tcBorders>
          </w:tcPr>
          <w:p w14:paraId="2D054386" w14:textId="77777777" w:rsidR="001E7E8E" w:rsidRDefault="001E7E8E">
            <w:pPr>
              <w:spacing w:before="20" w:after="20" w:line="240" w:lineRule="auto"/>
            </w:pPr>
          </w:p>
        </w:tc>
        <w:tc>
          <w:tcPr>
            <w:tcW w:w="3312" w:type="dxa"/>
            <w:tcBorders>
              <w:top w:val="nil"/>
              <w:left w:val="nil"/>
              <w:bottom w:val="nil"/>
              <w:right w:val="nil"/>
            </w:tcBorders>
          </w:tcPr>
          <w:p w14:paraId="3DFC3DCD" w14:textId="77777777" w:rsidR="001E7E8E" w:rsidRDefault="00000000">
            <w:pPr>
              <w:spacing w:before="20" w:after="20" w:line="240" w:lineRule="auto"/>
              <w:jc w:val="center"/>
            </w:pPr>
            <w:r>
              <w:rPr>
                <w:rFonts w:cs="Times New Roman"/>
                <w:sz w:val="20"/>
              </w:rPr>
              <w:t>Range (min–max)</w:t>
            </w:r>
          </w:p>
        </w:tc>
        <w:tc>
          <w:tcPr>
            <w:tcW w:w="1728" w:type="dxa"/>
            <w:tcBorders>
              <w:top w:val="nil"/>
              <w:left w:val="nil"/>
              <w:bottom w:val="nil"/>
              <w:right w:val="nil"/>
            </w:tcBorders>
          </w:tcPr>
          <w:p w14:paraId="10DBBE50" w14:textId="77777777" w:rsidR="001E7E8E" w:rsidRDefault="00000000">
            <w:pPr>
              <w:spacing w:before="20" w:after="20" w:line="240" w:lineRule="auto"/>
              <w:jc w:val="center"/>
            </w:pPr>
            <w:r>
              <w:rPr>
                <w:rFonts w:cs="Times New Roman"/>
                <w:sz w:val="20"/>
              </w:rPr>
              <w:t>23–78</w:t>
            </w:r>
          </w:p>
        </w:tc>
      </w:tr>
      <w:tr w:rsidR="001E7E8E" w14:paraId="46B19266" w14:textId="77777777">
        <w:trPr>
          <w:jc w:val="center"/>
        </w:trPr>
        <w:tc>
          <w:tcPr>
            <w:tcW w:w="4320" w:type="dxa"/>
            <w:tcBorders>
              <w:top w:val="nil"/>
              <w:left w:val="nil"/>
              <w:bottom w:val="nil"/>
              <w:right w:val="nil"/>
            </w:tcBorders>
          </w:tcPr>
          <w:p w14:paraId="57553A50" w14:textId="77777777" w:rsidR="001E7E8E" w:rsidRDefault="00000000">
            <w:pPr>
              <w:spacing w:before="20" w:after="20" w:line="240" w:lineRule="auto"/>
            </w:pPr>
            <w:r>
              <w:rPr>
                <w:rFonts w:cs="Times New Roman"/>
                <w:b/>
                <w:sz w:val="20"/>
              </w:rPr>
              <w:t>Currently conducting research</w:t>
            </w:r>
          </w:p>
        </w:tc>
        <w:tc>
          <w:tcPr>
            <w:tcW w:w="3312" w:type="dxa"/>
            <w:tcBorders>
              <w:top w:val="nil"/>
              <w:left w:val="nil"/>
              <w:bottom w:val="nil"/>
              <w:right w:val="nil"/>
            </w:tcBorders>
          </w:tcPr>
          <w:p w14:paraId="7BAAEC45" w14:textId="77777777" w:rsidR="001E7E8E" w:rsidRDefault="001E7E8E">
            <w:pPr>
              <w:spacing w:before="20" w:after="20" w:line="240" w:lineRule="auto"/>
              <w:jc w:val="center"/>
            </w:pPr>
          </w:p>
        </w:tc>
        <w:tc>
          <w:tcPr>
            <w:tcW w:w="1728" w:type="dxa"/>
            <w:tcBorders>
              <w:top w:val="nil"/>
              <w:left w:val="nil"/>
              <w:bottom w:val="nil"/>
              <w:right w:val="nil"/>
            </w:tcBorders>
          </w:tcPr>
          <w:p w14:paraId="673711C5" w14:textId="77777777" w:rsidR="001E7E8E" w:rsidRDefault="001E7E8E">
            <w:pPr>
              <w:spacing w:before="20" w:after="20" w:line="240" w:lineRule="auto"/>
              <w:jc w:val="center"/>
            </w:pPr>
          </w:p>
        </w:tc>
      </w:tr>
      <w:tr w:rsidR="001E7E8E" w14:paraId="5A09151F" w14:textId="77777777">
        <w:trPr>
          <w:jc w:val="center"/>
        </w:trPr>
        <w:tc>
          <w:tcPr>
            <w:tcW w:w="4320" w:type="dxa"/>
            <w:tcBorders>
              <w:top w:val="nil"/>
              <w:left w:val="nil"/>
              <w:bottom w:val="nil"/>
              <w:right w:val="nil"/>
            </w:tcBorders>
          </w:tcPr>
          <w:p w14:paraId="254A391C" w14:textId="77777777" w:rsidR="001E7E8E" w:rsidRDefault="001E7E8E">
            <w:pPr>
              <w:spacing w:before="20" w:after="20" w:line="240" w:lineRule="auto"/>
            </w:pPr>
          </w:p>
        </w:tc>
        <w:tc>
          <w:tcPr>
            <w:tcW w:w="3312" w:type="dxa"/>
            <w:tcBorders>
              <w:top w:val="nil"/>
              <w:left w:val="nil"/>
              <w:bottom w:val="nil"/>
              <w:right w:val="nil"/>
            </w:tcBorders>
          </w:tcPr>
          <w:p w14:paraId="2B7DA9C9" w14:textId="77777777" w:rsidR="001E7E8E" w:rsidRDefault="00000000">
            <w:pPr>
              <w:spacing w:before="20" w:after="20" w:line="240" w:lineRule="auto"/>
              <w:jc w:val="center"/>
            </w:pPr>
            <w:r>
              <w:rPr>
                <w:rFonts w:cs="Times New Roman"/>
                <w:sz w:val="20"/>
              </w:rPr>
              <w:t>Not currently conducting research</w:t>
            </w:r>
          </w:p>
        </w:tc>
        <w:tc>
          <w:tcPr>
            <w:tcW w:w="1728" w:type="dxa"/>
            <w:tcBorders>
              <w:top w:val="nil"/>
              <w:left w:val="nil"/>
              <w:bottom w:val="nil"/>
              <w:right w:val="nil"/>
            </w:tcBorders>
          </w:tcPr>
          <w:p w14:paraId="0EE749DB" w14:textId="77777777" w:rsidR="001E7E8E" w:rsidRDefault="00000000">
            <w:pPr>
              <w:spacing w:before="20" w:after="20" w:line="240" w:lineRule="auto"/>
              <w:jc w:val="center"/>
            </w:pPr>
            <w:r>
              <w:rPr>
                <w:rFonts w:cs="Times New Roman"/>
                <w:sz w:val="20"/>
              </w:rPr>
              <w:t>44 (42.3%)</w:t>
            </w:r>
          </w:p>
        </w:tc>
      </w:tr>
      <w:tr w:rsidR="001E7E8E" w14:paraId="375BA1A8" w14:textId="77777777">
        <w:trPr>
          <w:jc w:val="center"/>
        </w:trPr>
        <w:tc>
          <w:tcPr>
            <w:tcW w:w="4320" w:type="dxa"/>
            <w:tcBorders>
              <w:top w:val="nil"/>
              <w:left w:val="nil"/>
              <w:bottom w:val="nil"/>
              <w:right w:val="nil"/>
            </w:tcBorders>
          </w:tcPr>
          <w:p w14:paraId="297C39CE" w14:textId="77777777" w:rsidR="001E7E8E" w:rsidRDefault="001E7E8E">
            <w:pPr>
              <w:spacing w:before="20" w:after="20" w:line="240" w:lineRule="auto"/>
            </w:pPr>
          </w:p>
        </w:tc>
        <w:tc>
          <w:tcPr>
            <w:tcW w:w="3312" w:type="dxa"/>
            <w:tcBorders>
              <w:top w:val="nil"/>
              <w:left w:val="nil"/>
              <w:bottom w:val="nil"/>
              <w:right w:val="nil"/>
            </w:tcBorders>
          </w:tcPr>
          <w:p w14:paraId="1DC24AC3" w14:textId="77777777" w:rsidR="001E7E8E" w:rsidRDefault="00000000">
            <w:pPr>
              <w:spacing w:before="20" w:after="20" w:line="240" w:lineRule="auto"/>
              <w:jc w:val="center"/>
            </w:pPr>
            <w:r>
              <w:rPr>
                <w:rFonts w:cs="Times New Roman"/>
                <w:sz w:val="20"/>
              </w:rPr>
              <w:t>Yes, self-funded</w:t>
            </w:r>
          </w:p>
        </w:tc>
        <w:tc>
          <w:tcPr>
            <w:tcW w:w="1728" w:type="dxa"/>
            <w:tcBorders>
              <w:top w:val="nil"/>
              <w:left w:val="nil"/>
              <w:bottom w:val="nil"/>
              <w:right w:val="nil"/>
            </w:tcBorders>
          </w:tcPr>
          <w:p w14:paraId="41BAD3C9" w14:textId="77777777" w:rsidR="001E7E8E" w:rsidRDefault="00000000">
            <w:pPr>
              <w:spacing w:before="20" w:after="20" w:line="240" w:lineRule="auto"/>
              <w:jc w:val="center"/>
            </w:pPr>
            <w:r>
              <w:rPr>
                <w:rFonts w:cs="Times New Roman"/>
                <w:sz w:val="20"/>
              </w:rPr>
              <w:t>39 (37.5%)</w:t>
            </w:r>
          </w:p>
        </w:tc>
      </w:tr>
      <w:tr w:rsidR="001E7E8E" w14:paraId="58078629" w14:textId="77777777">
        <w:trPr>
          <w:jc w:val="center"/>
        </w:trPr>
        <w:tc>
          <w:tcPr>
            <w:tcW w:w="4320" w:type="dxa"/>
            <w:tcBorders>
              <w:top w:val="nil"/>
              <w:left w:val="nil"/>
              <w:bottom w:val="nil"/>
              <w:right w:val="nil"/>
            </w:tcBorders>
          </w:tcPr>
          <w:p w14:paraId="5155897D" w14:textId="77777777" w:rsidR="001E7E8E" w:rsidRDefault="001E7E8E">
            <w:pPr>
              <w:spacing w:before="20" w:after="20" w:line="240" w:lineRule="auto"/>
            </w:pPr>
          </w:p>
        </w:tc>
        <w:tc>
          <w:tcPr>
            <w:tcW w:w="3312" w:type="dxa"/>
            <w:tcBorders>
              <w:top w:val="nil"/>
              <w:left w:val="nil"/>
              <w:bottom w:val="nil"/>
              <w:right w:val="nil"/>
            </w:tcBorders>
          </w:tcPr>
          <w:p w14:paraId="598869FC" w14:textId="77777777" w:rsidR="001E7E8E" w:rsidRDefault="00000000">
            <w:pPr>
              <w:spacing w:before="20" w:after="20" w:line="240" w:lineRule="auto"/>
              <w:jc w:val="center"/>
            </w:pPr>
            <w:r>
              <w:rPr>
                <w:rFonts w:cs="Times New Roman"/>
                <w:sz w:val="20"/>
              </w:rPr>
              <w:t>Yes, institutionally funded</w:t>
            </w:r>
          </w:p>
        </w:tc>
        <w:tc>
          <w:tcPr>
            <w:tcW w:w="1728" w:type="dxa"/>
            <w:tcBorders>
              <w:top w:val="nil"/>
              <w:left w:val="nil"/>
              <w:bottom w:val="nil"/>
              <w:right w:val="nil"/>
            </w:tcBorders>
          </w:tcPr>
          <w:p w14:paraId="6156BFC3" w14:textId="77777777" w:rsidR="001E7E8E" w:rsidRDefault="00000000">
            <w:pPr>
              <w:spacing w:before="20" w:after="20" w:line="240" w:lineRule="auto"/>
              <w:jc w:val="center"/>
            </w:pPr>
            <w:r>
              <w:rPr>
                <w:rFonts w:cs="Times New Roman"/>
                <w:sz w:val="20"/>
              </w:rPr>
              <w:t>13 (12.5%)</w:t>
            </w:r>
          </w:p>
        </w:tc>
      </w:tr>
      <w:tr w:rsidR="001E7E8E" w14:paraId="0DBD78EF" w14:textId="77777777">
        <w:trPr>
          <w:jc w:val="center"/>
        </w:trPr>
        <w:tc>
          <w:tcPr>
            <w:tcW w:w="4320" w:type="dxa"/>
            <w:tcBorders>
              <w:top w:val="nil"/>
              <w:left w:val="nil"/>
              <w:bottom w:val="nil"/>
              <w:right w:val="nil"/>
            </w:tcBorders>
          </w:tcPr>
          <w:p w14:paraId="33B2C96F" w14:textId="77777777" w:rsidR="001E7E8E" w:rsidRDefault="001E7E8E">
            <w:pPr>
              <w:spacing w:before="20" w:after="20" w:line="240" w:lineRule="auto"/>
            </w:pPr>
          </w:p>
        </w:tc>
        <w:tc>
          <w:tcPr>
            <w:tcW w:w="3312" w:type="dxa"/>
            <w:tcBorders>
              <w:top w:val="nil"/>
              <w:left w:val="nil"/>
              <w:bottom w:val="nil"/>
              <w:right w:val="nil"/>
            </w:tcBorders>
          </w:tcPr>
          <w:p w14:paraId="6CE6686F" w14:textId="77777777" w:rsidR="001E7E8E" w:rsidRDefault="00000000">
            <w:pPr>
              <w:spacing w:before="20" w:after="20" w:line="240" w:lineRule="auto"/>
              <w:jc w:val="center"/>
            </w:pPr>
            <w:r>
              <w:rPr>
                <w:rFonts w:cs="Times New Roman"/>
                <w:sz w:val="20"/>
              </w:rPr>
              <w:t>Yes, externally funded (ANID, Fondecyt, etc.)</w:t>
            </w:r>
          </w:p>
        </w:tc>
        <w:tc>
          <w:tcPr>
            <w:tcW w:w="1728" w:type="dxa"/>
            <w:tcBorders>
              <w:top w:val="nil"/>
              <w:left w:val="nil"/>
              <w:bottom w:val="nil"/>
              <w:right w:val="nil"/>
            </w:tcBorders>
          </w:tcPr>
          <w:p w14:paraId="5E41649B" w14:textId="77777777" w:rsidR="001E7E8E" w:rsidRDefault="00000000">
            <w:pPr>
              <w:spacing w:before="20" w:after="20" w:line="240" w:lineRule="auto"/>
              <w:jc w:val="center"/>
            </w:pPr>
            <w:r>
              <w:rPr>
                <w:rFonts w:cs="Times New Roman"/>
                <w:sz w:val="20"/>
              </w:rPr>
              <w:t>8 (7.7%)</w:t>
            </w:r>
          </w:p>
        </w:tc>
      </w:tr>
      <w:tr w:rsidR="001E7E8E" w14:paraId="015A1261" w14:textId="77777777">
        <w:trPr>
          <w:jc w:val="center"/>
        </w:trPr>
        <w:tc>
          <w:tcPr>
            <w:tcW w:w="4320" w:type="dxa"/>
            <w:tcBorders>
              <w:top w:val="nil"/>
              <w:left w:val="nil"/>
              <w:bottom w:val="nil"/>
              <w:right w:val="nil"/>
            </w:tcBorders>
          </w:tcPr>
          <w:p w14:paraId="38D52E82" w14:textId="77777777" w:rsidR="001E7E8E" w:rsidRDefault="00000000">
            <w:pPr>
              <w:spacing w:before="20" w:after="20" w:line="240" w:lineRule="auto"/>
            </w:pPr>
            <w:r>
              <w:rPr>
                <w:rFonts w:cs="Times New Roman"/>
                <w:b/>
                <w:sz w:val="20"/>
              </w:rPr>
              <w:t>Academic management position</w:t>
            </w:r>
          </w:p>
        </w:tc>
        <w:tc>
          <w:tcPr>
            <w:tcW w:w="3312" w:type="dxa"/>
            <w:tcBorders>
              <w:top w:val="nil"/>
              <w:left w:val="nil"/>
              <w:bottom w:val="nil"/>
              <w:right w:val="nil"/>
            </w:tcBorders>
          </w:tcPr>
          <w:p w14:paraId="65660837" w14:textId="77777777" w:rsidR="001E7E8E" w:rsidRDefault="001E7E8E">
            <w:pPr>
              <w:spacing w:before="20" w:after="20" w:line="240" w:lineRule="auto"/>
              <w:jc w:val="center"/>
            </w:pPr>
          </w:p>
        </w:tc>
        <w:tc>
          <w:tcPr>
            <w:tcW w:w="1728" w:type="dxa"/>
            <w:tcBorders>
              <w:top w:val="nil"/>
              <w:left w:val="nil"/>
              <w:bottom w:val="nil"/>
              <w:right w:val="nil"/>
            </w:tcBorders>
          </w:tcPr>
          <w:p w14:paraId="165621C4" w14:textId="77777777" w:rsidR="001E7E8E" w:rsidRDefault="001E7E8E">
            <w:pPr>
              <w:spacing w:before="20" w:after="20" w:line="240" w:lineRule="auto"/>
              <w:jc w:val="center"/>
            </w:pPr>
          </w:p>
        </w:tc>
      </w:tr>
      <w:tr w:rsidR="001E7E8E" w14:paraId="0445F312" w14:textId="77777777">
        <w:trPr>
          <w:jc w:val="center"/>
        </w:trPr>
        <w:tc>
          <w:tcPr>
            <w:tcW w:w="4320" w:type="dxa"/>
            <w:tcBorders>
              <w:top w:val="nil"/>
              <w:left w:val="nil"/>
              <w:bottom w:val="nil"/>
              <w:right w:val="nil"/>
            </w:tcBorders>
          </w:tcPr>
          <w:p w14:paraId="777FD339" w14:textId="77777777" w:rsidR="001E7E8E" w:rsidRDefault="001E7E8E">
            <w:pPr>
              <w:spacing w:before="20" w:after="20" w:line="240" w:lineRule="auto"/>
            </w:pPr>
          </w:p>
        </w:tc>
        <w:tc>
          <w:tcPr>
            <w:tcW w:w="3312" w:type="dxa"/>
            <w:tcBorders>
              <w:top w:val="nil"/>
              <w:left w:val="nil"/>
              <w:bottom w:val="nil"/>
              <w:right w:val="nil"/>
            </w:tcBorders>
          </w:tcPr>
          <w:p w14:paraId="7DD7368D" w14:textId="77777777" w:rsidR="001E7E8E" w:rsidRDefault="00000000">
            <w:pPr>
              <w:spacing w:before="20" w:after="20" w:line="240" w:lineRule="auto"/>
              <w:jc w:val="center"/>
            </w:pPr>
            <w:r>
              <w:rPr>
                <w:rFonts w:cs="Times New Roman"/>
                <w:sz w:val="20"/>
              </w:rPr>
              <w:t>No</w:t>
            </w:r>
          </w:p>
        </w:tc>
        <w:tc>
          <w:tcPr>
            <w:tcW w:w="1728" w:type="dxa"/>
            <w:tcBorders>
              <w:top w:val="nil"/>
              <w:left w:val="nil"/>
              <w:bottom w:val="nil"/>
              <w:right w:val="nil"/>
            </w:tcBorders>
          </w:tcPr>
          <w:p w14:paraId="4454CCEA" w14:textId="77777777" w:rsidR="001E7E8E" w:rsidRDefault="00000000">
            <w:pPr>
              <w:spacing w:before="20" w:after="20" w:line="240" w:lineRule="auto"/>
              <w:jc w:val="center"/>
            </w:pPr>
            <w:r>
              <w:rPr>
                <w:rFonts w:cs="Times New Roman"/>
                <w:sz w:val="20"/>
              </w:rPr>
              <w:t>73 (70.2%)</w:t>
            </w:r>
          </w:p>
        </w:tc>
      </w:tr>
      <w:tr w:rsidR="001E7E8E" w14:paraId="14031B72" w14:textId="77777777">
        <w:trPr>
          <w:jc w:val="center"/>
        </w:trPr>
        <w:tc>
          <w:tcPr>
            <w:tcW w:w="4320" w:type="dxa"/>
            <w:tcBorders>
              <w:top w:val="nil"/>
              <w:left w:val="nil"/>
              <w:bottom w:val="nil"/>
              <w:right w:val="nil"/>
            </w:tcBorders>
          </w:tcPr>
          <w:p w14:paraId="0A8AA6A6" w14:textId="77777777" w:rsidR="001E7E8E" w:rsidRDefault="001E7E8E">
            <w:pPr>
              <w:spacing w:before="20" w:after="20" w:line="240" w:lineRule="auto"/>
            </w:pPr>
          </w:p>
        </w:tc>
        <w:tc>
          <w:tcPr>
            <w:tcW w:w="3312" w:type="dxa"/>
            <w:tcBorders>
              <w:top w:val="nil"/>
              <w:left w:val="nil"/>
              <w:bottom w:val="nil"/>
              <w:right w:val="nil"/>
            </w:tcBorders>
          </w:tcPr>
          <w:p w14:paraId="0427EF1F" w14:textId="77777777" w:rsidR="001E7E8E" w:rsidRDefault="00000000">
            <w:pPr>
              <w:spacing w:before="20" w:after="20" w:line="240" w:lineRule="auto"/>
              <w:jc w:val="center"/>
            </w:pPr>
            <w:r>
              <w:rPr>
                <w:rFonts w:cs="Times New Roman"/>
                <w:sz w:val="20"/>
              </w:rPr>
              <w:t>Yes (program director, dean, head of area, or other)</w:t>
            </w:r>
          </w:p>
        </w:tc>
        <w:tc>
          <w:tcPr>
            <w:tcW w:w="1728" w:type="dxa"/>
            <w:tcBorders>
              <w:top w:val="nil"/>
              <w:left w:val="nil"/>
              <w:bottom w:val="nil"/>
              <w:right w:val="nil"/>
            </w:tcBorders>
          </w:tcPr>
          <w:p w14:paraId="0B0D3050" w14:textId="77777777" w:rsidR="001E7E8E" w:rsidRDefault="00000000">
            <w:pPr>
              <w:spacing w:before="20" w:after="20" w:line="240" w:lineRule="auto"/>
              <w:jc w:val="center"/>
            </w:pPr>
            <w:r>
              <w:rPr>
                <w:rFonts w:cs="Times New Roman"/>
                <w:sz w:val="20"/>
              </w:rPr>
              <w:t>31 (29.8%)</w:t>
            </w:r>
          </w:p>
        </w:tc>
      </w:tr>
      <w:tr w:rsidR="001E7E8E" w14:paraId="3C803045" w14:textId="77777777">
        <w:trPr>
          <w:jc w:val="center"/>
        </w:trPr>
        <w:tc>
          <w:tcPr>
            <w:tcW w:w="4320" w:type="dxa"/>
            <w:tcBorders>
              <w:top w:val="nil"/>
              <w:left w:val="nil"/>
              <w:bottom w:val="nil"/>
              <w:right w:val="nil"/>
            </w:tcBorders>
          </w:tcPr>
          <w:p w14:paraId="5640A899" w14:textId="77777777" w:rsidR="001E7E8E" w:rsidRDefault="00000000">
            <w:pPr>
              <w:spacing w:before="20" w:after="20" w:line="240" w:lineRule="auto"/>
            </w:pPr>
            <w:r>
              <w:rPr>
                <w:rFonts w:cs="Times New Roman"/>
                <w:b/>
                <w:sz w:val="20"/>
              </w:rPr>
              <w:t>Marital status</w:t>
            </w:r>
          </w:p>
        </w:tc>
        <w:tc>
          <w:tcPr>
            <w:tcW w:w="3312" w:type="dxa"/>
            <w:tcBorders>
              <w:top w:val="nil"/>
              <w:left w:val="nil"/>
              <w:bottom w:val="nil"/>
              <w:right w:val="nil"/>
            </w:tcBorders>
          </w:tcPr>
          <w:p w14:paraId="0990DAAA" w14:textId="77777777" w:rsidR="001E7E8E" w:rsidRDefault="001E7E8E">
            <w:pPr>
              <w:spacing w:before="20" w:after="20" w:line="240" w:lineRule="auto"/>
              <w:jc w:val="center"/>
            </w:pPr>
          </w:p>
        </w:tc>
        <w:tc>
          <w:tcPr>
            <w:tcW w:w="1728" w:type="dxa"/>
            <w:tcBorders>
              <w:top w:val="nil"/>
              <w:left w:val="nil"/>
              <w:bottom w:val="nil"/>
              <w:right w:val="nil"/>
            </w:tcBorders>
          </w:tcPr>
          <w:p w14:paraId="15216083" w14:textId="77777777" w:rsidR="001E7E8E" w:rsidRDefault="001E7E8E">
            <w:pPr>
              <w:spacing w:before="20" w:after="20" w:line="240" w:lineRule="auto"/>
              <w:jc w:val="center"/>
            </w:pPr>
          </w:p>
        </w:tc>
      </w:tr>
      <w:tr w:rsidR="001E7E8E" w14:paraId="34C3A0F6" w14:textId="77777777">
        <w:trPr>
          <w:jc w:val="center"/>
        </w:trPr>
        <w:tc>
          <w:tcPr>
            <w:tcW w:w="4320" w:type="dxa"/>
            <w:tcBorders>
              <w:top w:val="nil"/>
              <w:left w:val="nil"/>
              <w:bottom w:val="nil"/>
              <w:right w:val="nil"/>
            </w:tcBorders>
          </w:tcPr>
          <w:p w14:paraId="1CC8A720" w14:textId="77777777" w:rsidR="001E7E8E" w:rsidRDefault="00000000">
            <w:pPr>
              <w:spacing w:before="20" w:after="20" w:line="240" w:lineRule="auto"/>
            </w:pPr>
            <w:r>
              <w:rPr>
                <w:rFonts w:cs="Times New Roman"/>
                <w:b/>
                <w:sz w:val="20"/>
              </w:rPr>
              <w:t>Dependent children</w:t>
            </w:r>
          </w:p>
        </w:tc>
        <w:tc>
          <w:tcPr>
            <w:tcW w:w="3312" w:type="dxa"/>
            <w:tcBorders>
              <w:top w:val="nil"/>
              <w:left w:val="nil"/>
              <w:bottom w:val="nil"/>
              <w:right w:val="nil"/>
            </w:tcBorders>
          </w:tcPr>
          <w:p w14:paraId="58C04B38" w14:textId="77777777" w:rsidR="001E7E8E" w:rsidRDefault="001E7E8E">
            <w:pPr>
              <w:spacing w:before="20" w:after="20" w:line="240" w:lineRule="auto"/>
              <w:jc w:val="center"/>
            </w:pPr>
          </w:p>
        </w:tc>
        <w:tc>
          <w:tcPr>
            <w:tcW w:w="1728" w:type="dxa"/>
            <w:tcBorders>
              <w:top w:val="nil"/>
              <w:left w:val="nil"/>
              <w:bottom w:val="nil"/>
              <w:right w:val="nil"/>
            </w:tcBorders>
          </w:tcPr>
          <w:p w14:paraId="64127FF4" w14:textId="77777777" w:rsidR="001E7E8E" w:rsidRDefault="001E7E8E">
            <w:pPr>
              <w:spacing w:before="20" w:after="20" w:line="240" w:lineRule="auto"/>
              <w:jc w:val="center"/>
            </w:pPr>
          </w:p>
        </w:tc>
      </w:tr>
      <w:tr w:rsidR="001E7E8E" w14:paraId="1222090F" w14:textId="77777777">
        <w:trPr>
          <w:jc w:val="center"/>
        </w:trPr>
        <w:tc>
          <w:tcPr>
            <w:tcW w:w="4320" w:type="dxa"/>
            <w:tcBorders>
              <w:top w:val="nil"/>
              <w:left w:val="nil"/>
              <w:bottom w:val="nil"/>
              <w:right w:val="nil"/>
            </w:tcBorders>
          </w:tcPr>
          <w:p w14:paraId="5002D7BB" w14:textId="77777777" w:rsidR="001E7E8E" w:rsidRDefault="00000000">
            <w:pPr>
              <w:spacing w:before="20" w:after="20" w:line="240" w:lineRule="auto"/>
            </w:pPr>
            <w:r>
              <w:rPr>
                <w:rFonts w:cs="Times New Roman"/>
                <w:b/>
                <w:sz w:val="20"/>
              </w:rPr>
              <w:t>Subjective social status (MacArthur Scale, 1–10)</w:t>
            </w:r>
          </w:p>
        </w:tc>
        <w:tc>
          <w:tcPr>
            <w:tcW w:w="3312" w:type="dxa"/>
            <w:tcBorders>
              <w:top w:val="nil"/>
              <w:left w:val="nil"/>
              <w:bottom w:val="nil"/>
              <w:right w:val="nil"/>
            </w:tcBorders>
          </w:tcPr>
          <w:p w14:paraId="181AFD06" w14:textId="77777777" w:rsidR="001E7E8E" w:rsidRDefault="001E7E8E">
            <w:pPr>
              <w:spacing w:before="20" w:after="20" w:line="240" w:lineRule="auto"/>
              <w:jc w:val="center"/>
            </w:pPr>
          </w:p>
        </w:tc>
        <w:tc>
          <w:tcPr>
            <w:tcW w:w="1728" w:type="dxa"/>
            <w:tcBorders>
              <w:top w:val="nil"/>
              <w:left w:val="nil"/>
              <w:bottom w:val="nil"/>
              <w:right w:val="nil"/>
            </w:tcBorders>
          </w:tcPr>
          <w:p w14:paraId="5E698BB8" w14:textId="77777777" w:rsidR="001E7E8E" w:rsidRDefault="001E7E8E">
            <w:pPr>
              <w:spacing w:before="20" w:after="20" w:line="240" w:lineRule="auto"/>
              <w:jc w:val="center"/>
            </w:pPr>
          </w:p>
        </w:tc>
      </w:tr>
      <w:tr w:rsidR="001E7E8E" w14:paraId="6F82EA36" w14:textId="77777777">
        <w:trPr>
          <w:jc w:val="center"/>
        </w:trPr>
        <w:tc>
          <w:tcPr>
            <w:tcW w:w="4320" w:type="dxa"/>
            <w:tcBorders>
              <w:top w:val="nil"/>
              <w:left w:val="nil"/>
              <w:bottom w:val="nil"/>
              <w:right w:val="nil"/>
            </w:tcBorders>
          </w:tcPr>
          <w:p w14:paraId="3EC2378D" w14:textId="77777777" w:rsidR="001E7E8E" w:rsidRDefault="001E7E8E">
            <w:pPr>
              <w:spacing w:before="20" w:after="20" w:line="240" w:lineRule="auto"/>
            </w:pPr>
          </w:p>
        </w:tc>
        <w:tc>
          <w:tcPr>
            <w:tcW w:w="3312" w:type="dxa"/>
            <w:tcBorders>
              <w:top w:val="nil"/>
              <w:left w:val="nil"/>
              <w:bottom w:val="nil"/>
              <w:right w:val="nil"/>
            </w:tcBorders>
          </w:tcPr>
          <w:p w14:paraId="3BD9F16B" w14:textId="77777777" w:rsidR="001E7E8E" w:rsidRDefault="00000000">
            <w:pPr>
              <w:spacing w:before="20" w:after="20" w:line="240" w:lineRule="auto"/>
              <w:jc w:val="center"/>
            </w:pPr>
            <w:r>
              <w:rPr>
                <w:rFonts w:cs="Times New Roman"/>
                <w:sz w:val="20"/>
              </w:rPr>
              <w:t>M (SD)</w:t>
            </w:r>
          </w:p>
        </w:tc>
        <w:tc>
          <w:tcPr>
            <w:tcW w:w="1728" w:type="dxa"/>
            <w:tcBorders>
              <w:top w:val="nil"/>
              <w:left w:val="nil"/>
              <w:bottom w:val="nil"/>
              <w:right w:val="nil"/>
            </w:tcBorders>
          </w:tcPr>
          <w:p w14:paraId="330F5D81" w14:textId="77777777" w:rsidR="001E7E8E" w:rsidRDefault="00000000">
            <w:pPr>
              <w:spacing w:before="20" w:after="20" w:line="240" w:lineRule="auto"/>
              <w:jc w:val="center"/>
            </w:pPr>
            <w:r>
              <w:rPr>
                <w:rFonts w:cs="Times New Roman"/>
                <w:sz w:val="20"/>
              </w:rPr>
              <w:t>6.7 (1.4)</w:t>
            </w:r>
          </w:p>
        </w:tc>
      </w:tr>
      <w:tr w:rsidR="001E7E8E" w14:paraId="3FDF5A03" w14:textId="77777777">
        <w:trPr>
          <w:jc w:val="center"/>
        </w:trPr>
        <w:tc>
          <w:tcPr>
            <w:tcW w:w="4320" w:type="dxa"/>
            <w:tcBorders>
              <w:top w:val="nil"/>
              <w:left w:val="nil"/>
              <w:bottom w:val="nil"/>
              <w:right w:val="nil"/>
            </w:tcBorders>
          </w:tcPr>
          <w:p w14:paraId="0C601D58" w14:textId="77777777" w:rsidR="001E7E8E" w:rsidRDefault="001E7E8E">
            <w:pPr>
              <w:spacing w:before="20" w:after="20" w:line="240" w:lineRule="auto"/>
            </w:pPr>
          </w:p>
        </w:tc>
        <w:tc>
          <w:tcPr>
            <w:tcW w:w="3312" w:type="dxa"/>
            <w:tcBorders>
              <w:top w:val="nil"/>
              <w:left w:val="nil"/>
              <w:bottom w:val="nil"/>
              <w:right w:val="nil"/>
            </w:tcBorders>
          </w:tcPr>
          <w:p w14:paraId="5E527908" w14:textId="77777777" w:rsidR="001E7E8E" w:rsidRDefault="00000000">
            <w:pPr>
              <w:spacing w:before="20" w:after="20" w:line="240" w:lineRule="auto"/>
              <w:jc w:val="center"/>
            </w:pPr>
            <w:r>
              <w:rPr>
                <w:rFonts w:cs="Times New Roman"/>
                <w:sz w:val="20"/>
              </w:rPr>
              <w:t>Median (Q1, Q3)</w:t>
            </w:r>
          </w:p>
        </w:tc>
        <w:tc>
          <w:tcPr>
            <w:tcW w:w="1728" w:type="dxa"/>
            <w:tcBorders>
              <w:top w:val="nil"/>
              <w:left w:val="nil"/>
              <w:bottom w:val="nil"/>
              <w:right w:val="nil"/>
            </w:tcBorders>
          </w:tcPr>
          <w:p w14:paraId="1CFA0D5D" w14:textId="77777777" w:rsidR="001E7E8E" w:rsidRDefault="00000000">
            <w:pPr>
              <w:spacing w:before="20" w:after="20" w:line="240" w:lineRule="auto"/>
              <w:jc w:val="center"/>
            </w:pPr>
            <w:r>
              <w:rPr>
                <w:rFonts w:cs="Times New Roman"/>
                <w:sz w:val="20"/>
              </w:rPr>
              <w:t>7.0 (6.0, 8.0)</w:t>
            </w:r>
          </w:p>
        </w:tc>
      </w:tr>
      <w:tr w:rsidR="001E7E8E" w14:paraId="4ED73932" w14:textId="77777777">
        <w:trPr>
          <w:jc w:val="center"/>
        </w:trPr>
        <w:tc>
          <w:tcPr>
            <w:tcW w:w="4320" w:type="dxa"/>
            <w:tcBorders>
              <w:top w:val="nil"/>
              <w:left w:val="nil"/>
              <w:bottom w:val="nil"/>
              <w:right w:val="nil"/>
            </w:tcBorders>
          </w:tcPr>
          <w:p w14:paraId="768D0BE3" w14:textId="77777777" w:rsidR="001E7E8E" w:rsidRDefault="001E7E8E">
            <w:pPr>
              <w:spacing w:before="20" w:after="20" w:line="240" w:lineRule="auto"/>
            </w:pPr>
          </w:p>
        </w:tc>
        <w:tc>
          <w:tcPr>
            <w:tcW w:w="3312" w:type="dxa"/>
            <w:tcBorders>
              <w:top w:val="nil"/>
              <w:left w:val="nil"/>
              <w:bottom w:val="nil"/>
              <w:right w:val="nil"/>
            </w:tcBorders>
          </w:tcPr>
          <w:p w14:paraId="1C0E0BC3" w14:textId="77777777" w:rsidR="001E7E8E" w:rsidRDefault="00000000">
            <w:pPr>
              <w:spacing w:before="20" w:after="20" w:line="240" w:lineRule="auto"/>
              <w:jc w:val="center"/>
            </w:pPr>
            <w:r>
              <w:rPr>
                <w:rFonts w:cs="Times New Roman"/>
                <w:sz w:val="20"/>
              </w:rPr>
              <w:t>Range (min–max)</w:t>
            </w:r>
          </w:p>
        </w:tc>
        <w:tc>
          <w:tcPr>
            <w:tcW w:w="1728" w:type="dxa"/>
            <w:tcBorders>
              <w:top w:val="nil"/>
              <w:left w:val="nil"/>
              <w:bottom w:val="nil"/>
              <w:right w:val="nil"/>
            </w:tcBorders>
          </w:tcPr>
          <w:p w14:paraId="61E5FAE6" w14:textId="77777777" w:rsidR="001E7E8E" w:rsidRDefault="00000000">
            <w:pPr>
              <w:spacing w:before="20" w:after="20" w:line="240" w:lineRule="auto"/>
              <w:jc w:val="center"/>
            </w:pPr>
            <w:r>
              <w:rPr>
                <w:rFonts w:cs="Times New Roman"/>
                <w:sz w:val="20"/>
              </w:rPr>
              <w:t>3–10</w:t>
            </w:r>
          </w:p>
        </w:tc>
      </w:tr>
      <w:tr w:rsidR="001E7E8E" w14:paraId="2D2AA789" w14:textId="77777777">
        <w:trPr>
          <w:jc w:val="center"/>
        </w:trPr>
        <w:tc>
          <w:tcPr>
            <w:tcW w:w="4320" w:type="dxa"/>
            <w:tcBorders>
              <w:top w:val="nil"/>
              <w:left w:val="nil"/>
              <w:bottom w:val="nil"/>
              <w:right w:val="nil"/>
            </w:tcBorders>
          </w:tcPr>
          <w:p w14:paraId="31BA25BB" w14:textId="77777777" w:rsidR="001E7E8E" w:rsidRDefault="00000000">
            <w:pPr>
              <w:spacing w:before="20" w:after="20" w:line="240" w:lineRule="auto"/>
            </w:pPr>
            <w:r>
              <w:rPr>
                <w:rFonts w:cs="Times New Roman"/>
                <w:b/>
                <w:sz w:val="20"/>
              </w:rPr>
              <w:t>Years at current institution</w:t>
            </w:r>
          </w:p>
        </w:tc>
        <w:tc>
          <w:tcPr>
            <w:tcW w:w="3312" w:type="dxa"/>
            <w:tcBorders>
              <w:top w:val="nil"/>
              <w:left w:val="nil"/>
              <w:bottom w:val="nil"/>
              <w:right w:val="nil"/>
            </w:tcBorders>
          </w:tcPr>
          <w:p w14:paraId="4D46465B" w14:textId="77777777" w:rsidR="001E7E8E" w:rsidRDefault="001E7E8E">
            <w:pPr>
              <w:spacing w:before="20" w:after="20" w:line="240" w:lineRule="auto"/>
              <w:jc w:val="center"/>
            </w:pPr>
          </w:p>
        </w:tc>
        <w:tc>
          <w:tcPr>
            <w:tcW w:w="1728" w:type="dxa"/>
            <w:tcBorders>
              <w:top w:val="nil"/>
              <w:left w:val="nil"/>
              <w:bottom w:val="nil"/>
              <w:right w:val="nil"/>
            </w:tcBorders>
          </w:tcPr>
          <w:p w14:paraId="1C05FF95" w14:textId="77777777" w:rsidR="001E7E8E" w:rsidRDefault="001E7E8E">
            <w:pPr>
              <w:spacing w:before="20" w:after="20" w:line="240" w:lineRule="auto"/>
              <w:jc w:val="center"/>
            </w:pPr>
          </w:p>
        </w:tc>
      </w:tr>
      <w:tr w:rsidR="001E7E8E" w14:paraId="43EB7630" w14:textId="77777777">
        <w:trPr>
          <w:jc w:val="center"/>
        </w:trPr>
        <w:tc>
          <w:tcPr>
            <w:tcW w:w="4320" w:type="dxa"/>
            <w:tcBorders>
              <w:top w:val="nil"/>
              <w:left w:val="nil"/>
              <w:bottom w:val="nil"/>
              <w:right w:val="nil"/>
            </w:tcBorders>
          </w:tcPr>
          <w:p w14:paraId="5869F348" w14:textId="77777777" w:rsidR="001E7E8E" w:rsidRDefault="001E7E8E">
            <w:pPr>
              <w:spacing w:before="20" w:after="20" w:line="240" w:lineRule="auto"/>
            </w:pPr>
          </w:p>
        </w:tc>
        <w:tc>
          <w:tcPr>
            <w:tcW w:w="3312" w:type="dxa"/>
            <w:tcBorders>
              <w:top w:val="nil"/>
              <w:left w:val="nil"/>
              <w:bottom w:val="nil"/>
              <w:right w:val="nil"/>
            </w:tcBorders>
          </w:tcPr>
          <w:p w14:paraId="73A6FA0E" w14:textId="77777777" w:rsidR="001E7E8E" w:rsidRDefault="00000000">
            <w:pPr>
              <w:spacing w:before="20" w:after="20" w:line="240" w:lineRule="auto"/>
              <w:jc w:val="center"/>
            </w:pPr>
            <w:r>
              <w:rPr>
                <w:rFonts w:cs="Times New Roman"/>
                <w:sz w:val="20"/>
              </w:rPr>
              <w:t>M (SD)</w:t>
            </w:r>
          </w:p>
        </w:tc>
        <w:tc>
          <w:tcPr>
            <w:tcW w:w="1728" w:type="dxa"/>
            <w:tcBorders>
              <w:top w:val="nil"/>
              <w:left w:val="nil"/>
              <w:bottom w:val="nil"/>
              <w:right w:val="nil"/>
            </w:tcBorders>
          </w:tcPr>
          <w:p w14:paraId="67D3D050" w14:textId="77777777" w:rsidR="001E7E8E" w:rsidRDefault="00000000">
            <w:pPr>
              <w:spacing w:before="20" w:after="20" w:line="240" w:lineRule="auto"/>
              <w:jc w:val="center"/>
            </w:pPr>
            <w:r>
              <w:rPr>
                <w:rFonts w:cs="Times New Roman"/>
                <w:sz w:val="20"/>
              </w:rPr>
              <w:t>6.2 (5.2)</w:t>
            </w:r>
          </w:p>
        </w:tc>
      </w:tr>
      <w:tr w:rsidR="001E7E8E" w14:paraId="0A75E191" w14:textId="77777777">
        <w:trPr>
          <w:jc w:val="center"/>
        </w:trPr>
        <w:tc>
          <w:tcPr>
            <w:tcW w:w="4320" w:type="dxa"/>
            <w:tcBorders>
              <w:top w:val="nil"/>
              <w:left w:val="nil"/>
              <w:bottom w:val="nil"/>
              <w:right w:val="nil"/>
            </w:tcBorders>
          </w:tcPr>
          <w:p w14:paraId="3B21E335" w14:textId="77777777" w:rsidR="001E7E8E" w:rsidRDefault="001E7E8E">
            <w:pPr>
              <w:spacing w:before="20" w:after="20" w:line="240" w:lineRule="auto"/>
            </w:pPr>
          </w:p>
        </w:tc>
        <w:tc>
          <w:tcPr>
            <w:tcW w:w="3312" w:type="dxa"/>
            <w:tcBorders>
              <w:top w:val="nil"/>
              <w:left w:val="nil"/>
              <w:bottom w:val="nil"/>
              <w:right w:val="nil"/>
            </w:tcBorders>
          </w:tcPr>
          <w:p w14:paraId="1E1644F1" w14:textId="77777777" w:rsidR="001E7E8E" w:rsidRDefault="00000000">
            <w:pPr>
              <w:spacing w:before="20" w:after="20" w:line="240" w:lineRule="auto"/>
              <w:jc w:val="center"/>
            </w:pPr>
            <w:r>
              <w:rPr>
                <w:rFonts w:cs="Times New Roman"/>
                <w:sz w:val="20"/>
              </w:rPr>
              <w:t>Median (Q1, Q3)</w:t>
            </w:r>
          </w:p>
        </w:tc>
        <w:tc>
          <w:tcPr>
            <w:tcW w:w="1728" w:type="dxa"/>
            <w:tcBorders>
              <w:top w:val="nil"/>
              <w:left w:val="nil"/>
              <w:bottom w:val="nil"/>
              <w:right w:val="nil"/>
            </w:tcBorders>
          </w:tcPr>
          <w:p w14:paraId="575F9F7A" w14:textId="77777777" w:rsidR="001E7E8E" w:rsidRDefault="00000000">
            <w:pPr>
              <w:spacing w:before="20" w:after="20" w:line="240" w:lineRule="auto"/>
              <w:jc w:val="center"/>
            </w:pPr>
            <w:r>
              <w:rPr>
                <w:rFonts w:cs="Times New Roman"/>
                <w:sz w:val="20"/>
              </w:rPr>
              <w:t>5.0 (2.0, 8.0)</w:t>
            </w:r>
          </w:p>
        </w:tc>
      </w:tr>
      <w:tr w:rsidR="001E7E8E" w14:paraId="6D3F8275" w14:textId="77777777">
        <w:trPr>
          <w:jc w:val="center"/>
        </w:trPr>
        <w:tc>
          <w:tcPr>
            <w:tcW w:w="4320" w:type="dxa"/>
            <w:tcBorders>
              <w:top w:val="nil"/>
              <w:left w:val="nil"/>
              <w:bottom w:val="nil"/>
              <w:right w:val="nil"/>
            </w:tcBorders>
          </w:tcPr>
          <w:p w14:paraId="675B2DC6" w14:textId="77777777" w:rsidR="001E7E8E" w:rsidRDefault="001E7E8E">
            <w:pPr>
              <w:spacing w:before="20" w:after="20" w:line="240" w:lineRule="auto"/>
            </w:pPr>
          </w:p>
        </w:tc>
        <w:tc>
          <w:tcPr>
            <w:tcW w:w="3312" w:type="dxa"/>
            <w:tcBorders>
              <w:top w:val="nil"/>
              <w:left w:val="nil"/>
              <w:bottom w:val="nil"/>
              <w:right w:val="nil"/>
            </w:tcBorders>
          </w:tcPr>
          <w:p w14:paraId="2FF7E451" w14:textId="77777777" w:rsidR="001E7E8E" w:rsidRDefault="00000000">
            <w:pPr>
              <w:spacing w:before="20" w:after="20" w:line="240" w:lineRule="auto"/>
              <w:jc w:val="center"/>
            </w:pPr>
            <w:r>
              <w:rPr>
                <w:rFonts w:cs="Times New Roman"/>
                <w:sz w:val="20"/>
              </w:rPr>
              <w:t>Range (min–max)</w:t>
            </w:r>
          </w:p>
        </w:tc>
        <w:tc>
          <w:tcPr>
            <w:tcW w:w="1728" w:type="dxa"/>
            <w:tcBorders>
              <w:top w:val="nil"/>
              <w:left w:val="nil"/>
              <w:bottom w:val="nil"/>
              <w:right w:val="nil"/>
            </w:tcBorders>
          </w:tcPr>
          <w:p w14:paraId="53FEB3AB" w14:textId="77777777" w:rsidR="001E7E8E" w:rsidRDefault="00000000">
            <w:pPr>
              <w:spacing w:before="20" w:after="20" w:line="240" w:lineRule="auto"/>
              <w:jc w:val="center"/>
            </w:pPr>
            <w:r>
              <w:rPr>
                <w:rFonts w:cs="Times New Roman"/>
                <w:sz w:val="20"/>
              </w:rPr>
              <w:t>1–25</w:t>
            </w:r>
          </w:p>
        </w:tc>
      </w:tr>
      <w:tr w:rsidR="001E7E8E" w14:paraId="68ED38B1" w14:textId="77777777">
        <w:trPr>
          <w:jc w:val="center"/>
        </w:trPr>
        <w:tc>
          <w:tcPr>
            <w:tcW w:w="4320" w:type="dxa"/>
            <w:tcBorders>
              <w:top w:val="nil"/>
              <w:left w:val="nil"/>
              <w:bottom w:val="nil"/>
              <w:right w:val="nil"/>
            </w:tcBorders>
          </w:tcPr>
          <w:p w14:paraId="387CAC74" w14:textId="77777777" w:rsidR="001E7E8E" w:rsidRDefault="00000000">
            <w:pPr>
              <w:spacing w:before="20" w:after="20" w:line="240" w:lineRule="auto"/>
            </w:pPr>
            <w:r>
              <w:rPr>
                <w:rFonts w:cs="Times New Roman"/>
                <w:b/>
                <w:sz w:val="20"/>
              </w:rPr>
              <w:t>Participation in faculty development programs (past 2 years)</w:t>
            </w:r>
          </w:p>
        </w:tc>
        <w:tc>
          <w:tcPr>
            <w:tcW w:w="3312" w:type="dxa"/>
            <w:tcBorders>
              <w:top w:val="nil"/>
              <w:left w:val="nil"/>
              <w:bottom w:val="nil"/>
              <w:right w:val="nil"/>
            </w:tcBorders>
          </w:tcPr>
          <w:p w14:paraId="21F0B1FD" w14:textId="77777777" w:rsidR="001E7E8E" w:rsidRDefault="001E7E8E">
            <w:pPr>
              <w:spacing w:before="20" w:after="20" w:line="240" w:lineRule="auto"/>
              <w:jc w:val="center"/>
            </w:pPr>
          </w:p>
        </w:tc>
        <w:tc>
          <w:tcPr>
            <w:tcW w:w="1728" w:type="dxa"/>
            <w:tcBorders>
              <w:top w:val="nil"/>
              <w:left w:val="nil"/>
              <w:bottom w:val="nil"/>
              <w:right w:val="nil"/>
            </w:tcBorders>
          </w:tcPr>
          <w:p w14:paraId="29E8F434" w14:textId="77777777" w:rsidR="001E7E8E" w:rsidRDefault="001E7E8E">
            <w:pPr>
              <w:spacing w:before="20" w:after="20" w:line="240" w:lineRule="auto"/>
              <w:jc w:val="center"/>
            </w:pPr>
          </w:p>
        </w:tc>
      </w:tr>
      <w:tr w:rsidR="001E7E8E" w14:paraId="34BEC346" w14:textId="77777777">
        <w:trPr>
          <w:jc w:val="center"/>
        </w:trPr>
        <w:tc>
          <w:tcPr>
            <w:tcW w:w="4320" w:type="dxa"/>
            <w:tcBorders>
              <w:top w:val="nil"/>
              <w:left w:val="nil"/>
              <w:bottom w:val="nil"/>
              <w:right w:val="nil"/>
            </w:tcBorders>
          </w:tcPr>
          <w:p w14:paraId="6FA4DB47" w14:textId="77777777" w:rsidR="001E7E8E" w:rsidRDefault="001E7E8E">
            <w:pPr>
              <w:spacing w:before="20" w:after="20" w:line="240" w:lineRule="auto"/>
            </w:pPr>
          </w:p>
        </w:tc>
        <w:tc>
          <w:tcPr>
            <w:tcW w:w="3312" w:type="dxa"/>
            <w:tcBorders>
              <w:top w:val="nil"/>
              <w:left w:val="nil"/>
              <w:bottom w:val="nil"/>
              <w:right w:val="nil"/>
            </w:tcBorders>
          </w:tcPr>
          <w:p w14:paraId="227D3219" w14:textId="77777777" w:rsidR="001E7E8E" w:rsidRDefault="00000000">
            <w:pPr>
              <w:spacing w:before="20" w:after="20" w:line="240" w:lineRule="auto"/>
              <w:jc w:val="center"/>
            </w:pPr>
            <w:r>
              <w:rPr>
                <w:rFonts w:cs="Times New Roman"/>
                <w:sz w:val="20"/>
              </w:rPr>
              <w:t>Yes, voluntarily</w:t>
            </w:r>
          </w:p>
        </w:tc>
        <w:tc>
          <w:tcPr>
            <w:tcW w:w="1728" w:type="dxa"/>
            <w:tcBorders>
              <w:top w:val="nil"/>
              <w:left w:val="nil"/>
              <w:bottom w:val="nil"/>
              <w:right w:val="nil"/>
            </w:tcBorders>
          </w:tcPr>
          <w:p w14:paraId="37F7B3F0" w14:textId="77777777" w:rsidR="001E7E8E" w:rsidRDefault="00000000">
            <w:pPr>
              <w:spacing w:before="20" w:after="20" w:line="240" w:lineRule="auto"/>
              <w:jc w:val="center"/>
            </w:pPr>
            <w:r>
              <w:rPr>
                <w:rFonts w:cs="Times New Roman"/>
                <w:sz w:val="20"/>
              </w:rPr>
              <w:t>68 (65.4%)</w:t>
            </w:r>
          </w:p>
        </w:tc>
      </w:tr>
      <w:tr w:rsidR="001E7E8E" w14:paraId="79647433" w14:textId="77777777">
        <w:trPr>
          <w:jc w:val="center"/>
        </w:trPr>
        <w:tc>
          <w:tcPr>
            <w:tcW w:w="4320" w:type="dxa"/>
            <w:tcBorders>
              <w:top w:val="nil"/>
              <w:left w:val="nil"/>
              <w:bottom w:val="nil"/>
              <w:right w:val="nil"/>
            </w:tcBorders>
          </w:tcPr>
          <w:p w14:paraId="15561A0A" w14:textId="77777777" w:rsidR="001E7E8E" w:rsidRDefault="001E7E8E">
            <w:pPr>
              <w:spacing w:before="20" w:after="20" w:line="240" w:lineRule="auto"/>
            </w:pPr>
          </w:p>
        </w:tc>
        <w:tc>
          <w:tcPr>
            <w:tcW w:w="3312" w:type="dxa"/>
            <w:tcBorders>
              <w:top w:val="nil"/>
              <w:left w:val="nil"/>
              <w:bottom w:val="nil"/>
              <w:right w:val="nil"/>
            </w:tcBorders>
          </w:tcPr>
          <w:p w14:paraId="2331C1A9" w14:textId="77777777" w:rsidR="001E7E8E" w:rsidRDefault="00000000">
            <w:pPr>
              <w:spacing w:before="20" w:after="20" w:line="240" w:lineRule="auto"/>
              <w:jc w:val="center"/>
            </w:pPr>
            <w:r>
              <w:rPr>
                <w:rFonts w:cs="Times New Roman"/>
                <w:sz w:val="20"/>
              </w:rPr>
              <w:t>Yes, as a requirement</w:t>
            </w:r>
          </w:p>
        </w:tc>
        <w:tc>
          <w:tcPr>
            <w:tcW w:w="1728" w:type="dxa"/>
            <w:tcBorders>
              <w:top w:val="nil"/>
              <w:left w:val="nil"/>
              <w:bottom w:val="nil"/>
              <w:right w:val="nil"/>
            </w:tcBorders>
          </w:tcPr>
          <w:p w14:paraId="46DF2392" w14:textId="77777777" w:rsidR="001E7E8E" w:rsidRDefault="00000000">
            <w:pPr>
              <w:spacing w:before="20" w:after="20" w:line="240" w:lineRule="auto"/>
              <w:jc w:val="center"/>
            </w:pPr>
            <w:r>
              <w:rPr>
                <w:rFonts w:cs="Times New Roman"/>
                <w:sz w:val="20"/>
              </w:rPr>
              <w:t>24 (23.1%)</w:t>
            </w:r>
          </w:p>
        </w:tc>
      </w:tr>
      <w:tr w:rsidR="001E7E8E" w14:paraId="25874CB8" w14:textId="77777777">
        <w:trPr>
          <w:jc w:val="center"/>
        </w:trPr>
        <w:tc>
          <w:tcPr>
            <w:tcW w:w="4320" w:type="dxa"/>
            <w:tcBorders>
              <w:top w:val="nil"/>
              <w:left w:val="nil"/>
              <w:bottom w:val="nil"/>
              <w:right w:val="nil"/>
            </w:tcBorders>
          </w:tcPr>
          <w:p w14:paraId="1DCAB267" w14:textId="77777777" w:rsidR="001E7E8E" w:rsidRDefault="001E7E8E">
            <w:pPr>
              <w:spacing w:before="20" w:after="20" w:line="240" w:lineRule="auto"/>
            </w:pPr>
          </w:p>
        </w:tc>
        <w:tc>
          <w:tcPr>
            <w:tcW w:w="3312" w:type="dxa"/>
            <w:tcBorders>
              <w:top w:val="nil"/>
              <w:left w:val="nil"/>
              <w:bottom w:val="nil"/>
              <w:right w:val="nil"/>
            </w:tcBorders>
          </w:tcPr>
          <w:p w14:paraId="042AE639" w14:textId="77777777" w:rsidR="001E7E8E" w:rsidRDefault="00000000">
            <w:pPr>
              <w:spacing w:before="20" w:after="20" w:line="240" w:lineRule="auto"/>
              <w:jc w:val="center"/>
            </w:pPr>
            <w:r>
              <w:rPr>
                <w:rFonts w:cs="Times New Roman"/>
                <w:sz w:val="20"/>
              </w:rPr>
              <w:t>No, but available at my institution</w:t>
            </w:r>
          </w:p>
        </w:tc>
        <w:tc>
          <w:tcPr>
            <w:tcW w:w="1728" w:type="dxa"/>
            <w:tcBorders>
              <w:top w:val="nil"/>
              <w:left w:val="nil"/>
              <w:bottom w:val="nil"/>
              <w:right w:val="nil"/>
            </w:tcBorders>
          </w:tcPr>
          <w:p w14:paraId="7CCED326" w14:textId="77777777" w:rsidR="001E7E8E" w:rsidRDefault="00000000">
            <w:pPr>
              <w:spacing w:before="20" w:after="20" w:line="240" w:lineRule="auto"/>
              <w:jc w:val="center"/>
            </w:pPr>
            <w:r>
              <w:rPr>
                <w:rFonts w:cs="Times New Roman"/>
                <w:sz w:val="20"/>
              </w:rPr>
              <w:t>11 (10.6%)</w:t>
            </w:r>
          </w:p>
        </w:tc>
      </w:tr>
      <w:tr w:rsidR="001E7E8E" w14:paraId="4E261F04" w14:textId="77777777">
        <w:trPr>
          <w:jc w:val="center"/>
        </w:trPr>
        <w:tc>
          <w:tcPr>
            <w:tcW w:w="4320" w:type="dxa"/>
            <w:tcBorders>
              <w:top w:val="nil"/>
              <w:left w:val="nil"/>
              <w:bottom w:val="nil"/>
              <w:right w:val="nil"/>
            </w:tcBorders>
          </w:tcPr>
          <w:p w14:paraId="529708AF" w14:textId="77777777" w:rsidR="001E7E8E" w:rsidRDefault="001E7E8E">
            <w:pPr>
              <w:spacing w:before="20" w:after="20" w:line="240" w:lineRule="auto"/>
            </w:pPr>
          </w:p>
        </w:tc>
        <w:tc>
          <w:tcPr>
            <w:tcW w:w="3312" w:type="dxa"/>
            <w:tcBorders>
              <w:top w:val="nil"/>
              <w:left w:val="nil"/>
              <w:bottom w:val="nil"/>
              <w:right w:val="nil"/>
            </w:tcBorders>
          </w:tcPr>
          <w:p w14:paraId="0734F340" w14:textId="77777777" w:rsidR="001E7E8E" w:rsidRDefault="00000000">
            <w:pPr>
              <w:spacing w:before="20" w:after="20" w:line="240" w:lineRule="auto"/>
              <w:jc w:val="center"/>
            </w:pPr>
            <w:r>
              <w:rPr>
                <w:rFonts w:cs="Times New Roman"/>
                <w:sz w:val="20"/>
              </w:rPr>
              <w:t>No, no such programs exist</w:t>
            </w:r>
          </w:p>
        </w:tc>
        <w:tc>
          <w:tcPr>
            <w:tcW w:w="1728" w:type="dxa"/>
            <w:tcBorders>
              <w:top w:val="nil"/>
              <w:left w:val="nil"/>
              <w:bottom w:val="nil"/>
              <w:right w:val="nil"/>
            </w:tcBorders>
          </w:tcPr>
          <w:p w14:paraId="15649147" w14:textId="77777777" w:rsidR="001E7E8E" w:rsidRDefault="00000000">
            <w:pPr>
              <w:spacing w:before="20" w:after="20" w:line="240" w:lineRule="auto"/>
              <w:jc w:val="center"/>
            </w:pPr>
            <w:r>
              <w:rPr>
                <w:rFonts w:cs="Times New Roman"/>
                <w:sz w:val="20"/>
              </w:rPr>
              <w:t>1 (1.0%)</w:t>
            </w:r>
          </w:p>
        </w:tc>
      </w:tr>
      <w:tr w:rsidR="001E7E8E" w14:paraId="1A81E4C4" w14:textId="77777777">
        <w:trPr>
          <w:jc w:val="center"/>
        </w:trPr>
        <w:tc>
          <w:tcPr>
            <w:tcW w:w="4320" w:type="dxa"/>
            <w:tcBorders>
              <w:top w:val="nil"/>
              <w:left w:val="nil"/>
              <w:bottom w:val="nil"/>
              <w:right w:val="nil"/>
            </w:tcBorders>
          </w:tcPr>
          <w:p w14:paraId="2780CE92" w14:textId="77777777" w:rsidR="001E7E8E" w:rsidRDefault="00000000">
            <w:pPr>
              <w:spacing w:before="20" w:after="20" w:line="240" w:lineRule="auto"/>
            </w:pPr>
            <w:r>
              <w:rPr>
                <w:rFonts w:cs="Times New Roman"/>
                <w:b/>
                <w:sz w:val="20"/>
              </w:rPr>
              <w:t>Perceived job continuity next year (1–5)</w:t>
            </w:r>
          </w:p>
        </w:tc>
        <w:tc>
          <w:tcPr>
            <w:tcW w:w="3312" w:type="dxa"/>
            <w:tcBorders>
              <w:top w:val="nil"/>
              <w:left w:val="nil"/>
              <w:bottom w:val="nil"/>
              <w:right w:val="nil"/>
            </w:tcBorders>
          </w:tcPr>
          <w:p w14:paraId="13818305" w14:textId="77777777" w:rsidR="001E7E8E" w:rsidRDefault="001E7E8E">
            <w:pPr>
              <w:spacing w:before="20" w:after="20" w:line="240" w:lineRule="auto"/>
              <w:jc w:val="center"/>
            </w:pPr>
          </w:p>
        </w:tc>
        <w:tc>
          <w:tcPr>
            <w:tcW w:w="1728" w:type="dxa"/>
            <w:tcBorders>
              <w:top w:val="nil"/>
              <w:left w:val="nil"/>
              <w:bottom w:val="nil"/>
              <w:right w:val="nil"/>
            </w:tcBorders>
          </w:tcPr>
          <w:p w14:paraId="6A8C1155" w14:textId="77777777" w:rsidR="001E7E8E" w:rsidRDefault="001E7E8E">
            <w:pPr>
              <w:spacing w:before="20" w:after="20" w:line="240" w:lineRule="auto"/>
              <w:jc w:val="center"/>
            </w:pPr>
          </w:p>
        </w:tc>
      </w:tr>
      <w:tr w:rsidR="001E7E8E" w14:paraId="781721A4" w14:textId="77777777">
        <w:trPr>
          <w:jc w:val="center"/>
        </w:trPr>
        <w:tc>
          <w:tcPr>
            <w:tcW w:w="4320" w:type="dxa"/>
            <w:tcBorders>
              <w:top w:val="nil"/>
              <w:left w:val="nil"/>
              <w:bottom w:val="nil"/>
              <w:right w:val="nil"/>
            </w:tcBorders>
          </w:tcPr>
          <w:p w14:paraId="0431E27D" w14:textId="77777777" w:rsidR="001E7E8E" w:rsidRDefault="001E7E8E">
            <w:pPr>
              <w:spacing w:before="20" w:after="20" w:line="240" w:lineRule="auto"/>
            </w:pPr>
          </w:p>
        </w:tc>
        <w:tc>
          <w:tcPr>
            <w:tcW w:w="3312" w:type="dxa"/>
            <w:tcBorders>
              <w:top w:val="nil"/>
              <w:left w:val="nil"/>
              <w:bottom w:val="nil"/>
              <w:right w:val="nil"/>
            </w:tcBorders>
          </w:tcPr>
          <w:p w14:paraId="08CA7A21" w14:textId="77777777" w:rsidR="001E7E8E" w:rsidRDefault="00000000">
            <w:pPr>
              <w:spacing w:before="20" w:after="20" w:line="240" w:lineRule="auto"/>
              <w:jc w:val="center"/>
            </w:pPr>
            <w:r>
              <w:rPr>
                <w:rFonts w:cs="Times New Roman"/>
                <w:sz w:val="20"/>
              </w:rPr>
              <w:t>Very insecure</w:t>
            </w:r>
          </w:p>
        </w:tc>
        <w:tc>
          <w:tcPr>
            <w:tcW w:w="1728" w:type="dxa"/>
            <w:tcBorders>
              <w:top w:val="nil"/>
              <w:left w:val="nil"/>
              <w:bottom w:val="nil"/>
              <w:right w:val="nil"/>
            </w:tcBorders>
          </w:tcPr>
          <w:p w14:paraId="5ABBF79D" w14:textId="77777777" w:rsidR="001E7E8E" w:rsidRDefault="00000000">
            <w:pPr>
              <w:spacing w:before="20" w:after="20" w:line="240" w:lineRule="auto"/>
              <w:jc w:val="center"/>
            </w:pPr>
            <w:r>
              <w:rPr>
                <w:rFonts w:cs="Times New Roman"/>
                <w:sz w:val="20"/>
              </w:rPr>
              <w:t>7 (6.7%)</w:t>
            </w:r>
          </w:p>
        </w:tc>
      </w:tr>
      <w:tr w:rsidR="001E7E8E" w14:paraId="501061E0" w14:textId="77777777">
        <w:trPr>
          <w:jc w:val="center"/>
        </w:trPr>
        <w:tc>
          <w:tcPr>
            <w:tcW w:w="4320" w:type="dxa"/>
            <w:tcBorders>
              <w:top w:val="nil"/>
              <w:left w:val="nil"/>
              <w:bottom w:val="nil"/>
              <w:right w:val="nil"/>
            </w:tcBorders>
          </w:tcPr>
          <w:p w14:paraId="2A728817" w14:textId="77777777" w:rsidR="001E7E8E" w:rsidRDefault="001E7E8E">
            <w:pPr>
              <w:spacing w:before="20" w:after="20" w:line="240" w:lineRule="auto"/>
            </w:pPr>
          </w:p>
        </w:tc>
        <w:tc>
          <w:tcPr>
            <w:tcW w:w="3312" w:type="dxa"/>
            <w:tcBorders>
              <w:top w:val="nil"/>
              <w:left w:val="nil"/>
              <w:bottom w:val="nil"/>
              <w:right w:val="nil"/>
            </w:tcBorders>
          </w:tcPr>
          <w:p w14:paraId="06DBA969" w14:textId="77777777" w:rsidR="001E7E8E" w:rsidRDefault="00000000">
            <w:pPr>
              <w:spacing w:before="20" w:after="20" w:line="240" w:lineRule="auto"/>
              <w:jc w:val="center"/>
            </w:pPr>
            <w:r>
              <w:rPr>
                <w:rFonts w:cs="Times New Roman"/>
                <w:sz w:val="20"/>
              </w:rPr>
              <w:t>Insecure</w:t>
            </w:r>
          </w:p>
        </w:tc>
        <w:tc>
          <w:tcPr>
            <w:tcW w:w="1728" w:type="dxa"/>
            <w:tcBorders>
              <w:top w:val="nil"/>
              <w:left w:val="nil"/>
              <w:bottom w:val="nil"/>
              <w:right w:val="nil"/>
            </w:tcBorders>
          </w:tcPr>
          <w:p w14:paraId="33FEC676" w14:textId="77777777" w:rsidR="001E7E8E" w:rsidRDefault="00000000">
            <w:pPr>
              <w:spacing w:before="20" w:after="20" w:line="240" w:lineRule="auto"/>
              <w:jc w:val="center"/>
            </w:pPr>
            <w:r>
              <w:rPr>
                <w:rFonts w:cs="Times New Roman"/>
                <w:sz w:val="20"/>
              </w:rPr>
              <w:t>8 (7.7%)</w:t>
            </w:r>
          </w:p>
        </w:tc>
      </w:tr>
      <w:tr w:rsidR="001E7E8E" w14:paraId="13FE2AE4" w14:textId="77777777">
        <w:trPr>
          <w:jc w:val="center"/>
        </w:trPr>
        <w:tc>
          <w:tcPr>
            <w:tcW w:w="4320" w:type="dxa"/>
            <w:tcBorders>
              <w:top w:val="nil"/>
              <w:left w:val="nil"/>
              <w:bottom w:val="nil"/>
              <w:right w:val="nil"/>
            </w:tcBorders>
          </w:tcPr>
          <w:p w14:paraId="1F87B361" w14:textId="77777777" w:rsidR="001E7E8E" w:rsidRDefault="001E7E8E">
            <w:pPr>
              <w:spacing w:before="20" w:after="20" w:line="240" w:lineRule="auto"/>
            </w:pPr>
          </w:p>
        </w:tc>
        <w:tc>
          <w:tcPr>
            <w:tcW w:w="3312" w:type="dxa"/>
            <w:tcBorders>
              <w:top w:val="nil"/>
              <w:left w:val="nil"/>
              <w:bottom w:val="nil"/>
              <w:right w:val="nil"/>
            </w:tcBorders>
          </w:tcPr>
          <w:p w14:paraId="33F96462" w14:textId="77777777" w:rsidR="001E7E8E" w:rsidRDefault="00000000">
            <w:pPr>
              <w:spacing w:before="20" w:after="20" w:line="240" w:lineRule="auto"/>
              <w:jc w:val="center"/>
            </w:pPr>
            <w:r>
              <w:rPr>
                <w:rFonts w:cs="Times New Roman"/>
                <w:sz w:val="20"/>
              </w:rPr>
              <w:t>Neither insecure nor secure</w:t>
            </w:r>
          </w:p>
        </w:tc>
        <w:tc>
          <w:tcPr>
            <w:tcW w:w="1728" w:type="dxa"/>
            <w:tcBorders>
              <w:top w:val="nil"/>
              <w:left w:val="nil"/>
              <w:bottom w:val="nil"/>
              <w:right w:val="nil"/>
            </w:tcBorders>
          </w:tcPr>
          <w:p w14:paraId="018CDCC5" w14:textId="77777777" w:rsidR="001E7E8E" w:rsidRDefault="00000000">
            <w:pPr>
              <w:spacing w:before="20" w:after="20" w:line="240" w:lineRule="auto"/>
              <w:jc w:val="center"/>
            </w:pPr>
            <w:r>
              <w:rPr>
                <w:rFonts w:cs="Times New Roman"/>
                <w:sz w:val="20"/>
              </w:rPr>
              <w:t>23 (22.1%)</w:t>
            </w:r>
          </w:p>
        </w:tc>
      </w:tr>
      <w:tr w:rsidR="001E7E8E" w14:paraId="06D216AE" w14:textId="77777777">
        <w:trPr>
          <w:jc w:val="center"/>
        </w:trPr>
        <w:tc>
          <w:tcPr>
            <w:tcW w:w="4320" w:type="dxa"/>
            <w:tcBorders>
              <w:top w:val="nil"/>
              <w:left w:val="nil"/>
              <w:bottom w:val="nil"/>
              <w:right w:val="nil"/>
            </w:tcBorders>
          </w:tcPr>
          <w:p w14:paraId="18C01E96" w14:textId="77777777" w:rsidR="001E7E8E" w:rsidRDefault="001E7E8E">
            <w:pPr>
              <w:spacing w:before="20" w:after="20" w:line="240" w:lineRule="auto"/>
            </w:pPr>
          </w:p>
        </w:tc>
        <w:tc>
          <w:tcPr>
            <w:tcW w:w="3312" w:type="dxa"/>
            <w:tcBorders>
              <w:top w:val="nil"/>
              <w:left w:val="nil"/>
              <w:bottom w:val="nil"/>
              <w:right w:val="nil"/>
            </w:tcBorders>
          </w:tcPr>
          <w:p w14:paraId="1D62107C" w14:textId="77777777" w:rsidR="001E7E8E" w:rsidRDefault="00000000">
            <w:pPr>
              <w:spacing w:before="20" w:after="20" w:line="240" w:lineRule="auto"/>
              <w:jc w:val="center"/>
            </w:pPr>
            <w:r>
              <w:rPr>
                <w:rFonts w:cs="Times New Roman"/>
                <w:sz w:val="20"/>
              </w:rPr>
              <w:t>Secure</w:t>
            </w:r>
          </w:p>
        </w:tc>
        <w:tc>
          <w:tcPr>
            <w:tcW w:w="1728" w:type="dxa"/>
            <w:tcBorders>
              <w:top w:val="nil"/>
              <w:left w:val="nil"/>
              <w:bottom w:val="nil"/>
              <w:right w:val="nil"/>
            </w:tcBorders>
          </w:tcPr>
          <w:p w14:paraId="561F38C7" w14:textId="77777777" w:rsidR="001E7E8E" w:rsidRDefault="00000000">
            <w:pPr>
              <w:spacing w:before="20" w:after="20" w:line="240" w:lineRule="auto"/>
              <w:jc w:val="center"/>
            </w:pPr>
            <w:r>
              <w:rPr>
                <w:rFonts w:cs="Times New Roman"/>
                <w:sz w:val="20"/>
              </w:rPr>
              <w:t>36 (34.6%)</w:t>
            </w:r>
          </w:p>
        </w:tc>
      </w:tr>
      <w:tr w:rsidR="001E7E8E" w14:paraId="20D9BC63" w14:textId="77777777">
        <w:trPr>
          <w:jc w:val="center"/>
        </w:trPr>
        <w:tc>
          <w:tcPr>
            <w:tcW w:w="4320" w:type="dxa"/>
            <w:tcBorders>
              <w:top w:val="nil"/>
              <w:left w:val="nil"/>
              <w:bottom w:val="single" w:sz="6" w:space="0" w:color="000000"/>
              <w:right w:val="nil"/>
            </w:tcBorders>
          </w:tcPr>
          <w:p w14:paraId="44BCCE0E" w14:textId="77777777" w:rsidR="001E7E8E" w:rsidRDefault="001E7E8E">
            <w:pPr>
              <w:spacing w:before="20" w:after="20" w:line="240" w:lineRule="auto"/>
            </w:pPr>
          </w:p>
        </w:tc>
        <w:tc>
          <w:tcPr>
            <w:tcW w:w="3312" w:type="dxa"/>
            <w:tcBorders>
              <w:top w:val="nil"/>
              <w:left w:val="nil"/>
              <w:bottom w:val="single" w:sz="6" w:space="0" w:color="000000"/>
              <w:right w:val="nil"/>
            </w:tcBorders>
          </w:tcPr>
          <w:p w14:paraId="1A39B572" w14:textId="77777777" w:rsidR="001E7E8E" w:rsidRDefault="00000000">
            <w:pPr>
              <w:spacing w:before="20" w:after="20" w:line="240" w:lineRule="auto"/>
              <w:jc w:val="center"/>
            </w:pPr>
            <w:r>
              <w:rPr>
                <w:rFonts w:cs="Times New Roman"/>
                <w:sz w:val="20"/>
              </w:rPr>
              <w:t>Very secure</w:t>
            </w:r>
          </w:p>
        </w:tc>
        <w:tc>
          <w:tcPr>
            <w:tcW w:w="1728" w:type="dxa"/>
            <w:tcBorders>
              <w:top w:val="nil"/>
              <w:left w:val="nil"/>
              <w:bottom w:val="single" w:sz="6" w:space="0" w:color="000000"/>
              <w:right w:val="nil"/>
            </w:tcBorders>
          </w:tcPr>
          <w:p w14:paraId="32F29F65" w14:textId="77777777" w:rsidR="001E7E8E" w:rsidRDefault="00000000">
            <w:pPr>
              <w:spacing w:before="20" w:after="20" w:line="240" w:lineRule="auto"/>
              <w:jc w:val="center"/>
            </w:pPr>
            <w:r>
              <w:rPr>
                <w:rFonts w:cs="Times New Roman"/>
                <w:sz w:val="20"/>
              </w:rPr>
              <w:t>30 (28.8%)</w:t>
            </w:r>
          </w:p>
        </w:tc>
      </w:tr>
    </w:tbl>
    <w:p w14:paraId="5C1CDB82" w14:textId="77777777" w:rsidR="001E7E8E" w:rsidRDefault="00000000">
      <w:pPr>
        <w:spacing w:before="80" w:after="120" w:line="240" w:lineRule="auto"/>
      </w:pPr>
      <w:r>
        <w:rPr>
          <w:rFonts w:cs="Times New Roman"/>
          <w:i/>
        </w:rPr>
        <w:t xml:space="preserve">Note. </w:t>
      </w:r>
      <w:r>
        <w:rPr>
          <w:rFonts w:cs="Times New Roman"/>
        </w:rPr>
        <w:t>N = 104. Values are n (%) for categorical variables and M (SD), median (Q1, Q3), and range for continuous variables. Discipline was derived from the OECD field of science and technology (Frascati Manual, 2015) based on the area reported by each participant. Percentages are computed on valid responses for each variable.</w:t>
      </w:r>
    </w:p>
    <w:p w14:paraId="5A1DF73F" w14:textId="77777777" w:rsidR="001E7E8E" w:rsidRDefault="00000000">
      <w:pPr>
        <w:spacing w:before="240" w:after="0" w:line="240" w:lineRule="auto"/>
      </w:pPr>
      <w:r>
        <w:rPr>
          <w:rFonts w:cs="Times New Roman"/>
          <w:b/>
        </w:rPr>
        <w:t>Table 7</w:t>
      </w:r>
    </w:p>
    <w:p w14:paraId="4AA310BD" w14:textId="77777777" w:rsidR="001E7E8E" w:rsidRDefault="00000000">
      <w:pPr>
        <w:spacing w:after="80" w:line="240" w:lineRule="auto"/>
      </w:pPr>
      <w:r>
        <w:rPr>
          <w:rFonts w:cs="Times New Roman"/>
          <w:i/>
        </w:rPr>
        <w:t>Participants’ Evaluation of the Instrument</w:t>
      </w:r>
    </w:p>
    <w:tbl>
      <w:tblPr>
        <w:tblW w:w="0" w:type="auto"/>
        <w:jc w:val="center"/>
        <w:tblLayout w:type="fixed"/>
        <w:tblLook w:val="04A0" w:firstRow="1" w:lastRow="0" w:firstColumn="1" w:lastColumn="0" w:noHBand="0" w:noVBand="1"/>
      </w:tblPr>
      <w:tblGrid>
        <w:gridCol w:w="3744"/>
        <w:gridCol w:w="1368"/>
        <w:gridCol w:w="1368"/>
        <w:gridCol w:w="1368"/>
        <w:gridCol w:w="1368"/>
      </w:tblGrid>
      <w:tr w:rsidR="001E7E8E" w14:paraId="48F7CDEE" w14:textId="77777777">
        <w:trPr>
          <w:jc w:val="center"/>
        </w:trPr>
        <w:tc>
          <w:tcPr>
            <w:tcW w:w="3744" w:type="dxa"/>
            <w:tcBorders>
              <w:top w:val="single" w:sz="6" w:space="0" w:color="000000"/>
              <w:left w:val="nil"/>
              <w:bottom w:val="single" w:sz="6" w:space="0" w:color="000000"/>
              <w:right w:val="nil"/>
            </w:tcBorders>
          </w:tcPr>
          <w:p w14:paraId="6CC60F3B" w14:textId="77777777" w:rsidR="001E7E8E" w:rsidRDefault="00000000">
            <w:pPr>
              <w:spacing w:before="20" w:after="20" w:line="240" w:lineRule="auto"/>
            </w:pPr>
            <w:r>
              <w:rPr>
                <w:rFonts w:cs="Times New Roman"/>
                <w:b/>
                <w:sz w:val="20"/>
              </w:rPr>
              <w:t>Instrument aspect</w:t>
            </w:r>
          </w:p>
        </w:tc>
        <w:tc>
          <w:tcPr>
            <w:tcW w:w="1368" w:type="dxa"/>
            <w:tcBorders>
              <w:top w:val="single" w:sz="6" w:space="0" w:color="000000"/>
              <w:left w:val="nil"/>
              <w:bottom w:val="single" w:sz="6" w:space="0" w:color="000000"/>
              <w:right w:val="nil"/>
            </w:tcBorders>
          </w:tcPr>
          <w:p w14:paraId="05432BD8" w14:textId="77777777" w:rsidR="001E7E8E" w:rsidRDefault="00000000">
            <w:pPr>
              <w:spacing w:before="20" w:after="20" w:line="240" w:lineRule="auto"/>
              <w:jc w:val="center"/>
            </w:pPr>
            <w:r>
              <w:rPr>
                <w:rFonts w:cs="Times New Roman"/>
                <w:b/>
                <w:sz w:val="20"/>
              </w:rPr>
              <w:t>Low</w:t>
            </w:r>
          </w:p>
        </w:tc>
        <w:tc>
          <w:tcPr>
            <w:tcW w:w="1368" w:type="dxa"/>
            <w:tcBorders>
              <w:top w:val="single" w:sz="6" w:space="0" w:color="000000"/>
              <w:left w:val="nil"/>
              <w:bottom w:val="single" w:sz="6" w:space="0" w:color="000000"/>
              <w:right w:val="nil"/>
            </w:tcBorders>
          </w:tcPr>
          <w:p w14:paraId="7CF5B609" w14:textId="77777777" w:rsidR="001E7E8E" w:rsidRDefault="00000000">
            <w:pPr>
              <w:spacing w:before="20" w:after="20" w:line="240" w:lineRule="auto"/>
              <w:jc w:val="center"/>
            </w:pPr>
            <w:r>
              <w:rPr>
                <w:rFonts w:cs="Times New Roman"/>
                <w:b/>
                <w:sz w:val="20"/>
              </w:rPr>
              <w:t>Fair</w:t>
            </w:r>
          </w:p>
        </w:tc>
        <w:tc>
          <w:tcPr>
            <w:tcW w:w="1368" w:type="dxa"/>
            <w:tcBorders>
              <w:top w:val="single" w:sz="6" w:space="0" w:color="000000"/>
              <w:left w:val="nil"/>
              <w:bottom w:val="single" w:sz="6" w:space="0" w:color="000000"/>
              <w:right w:val="nil"/>
            </w:tcBorders>
          </w:tcPr>
          <w:p w14:paraId="79557CCA" w14:textId="77777777" w:rsidR="001E7E8E" w:rsidRDefault="00000000">
            <w:pPr>
              <w:spacing w:before="20" w:after="20" w:line="240" w:lineRule="auto"/>
              <w:jc w:val="center"/>
            </w:pPr>
            <w:r>
              <w:rPr>
                <w:rFonts w:cs="Times New Roman"/>
                <w:b/>
                <w:sz w:val="20"/>
              </w:rPr>
              <w:t>Good</w:t>
            </w:r>
          </w:p>
        </w:tc>
        <w:tc>
          <w:tcPr>
            <w:tcW w:w="1368" w:type="dxa"/>
            <w:tcBorders>
              <w:top w:val="single" w:sz="6" w:space="0" w:color="000000"/>
              <w:left w:val="nil"/>
              <w:bottom w:val="single" w:sz="6" w:space="0" w:color="000000"/>
              <w:right w:val="nil"/>
            </w:tcBorders>
          </w:tcPr>
          <w:p w14:paraId="5FA14598" w14:textId="77777777" w:rsidR="001E7E8E" w:rsidRDefault="00000000">
            <w:pPr>
              <w:spacing w:before="20" w:after="20" w:line="240" w:lineRule="auto"/>
              <w:jc w:val="center"/>
            </w:pPr>
            <w:r>
              <w:rPr>
                <w:rFonts w:cs="Times New Roman"/>
                <w:b/>
                <w:sz w:val="20"/>
              </w:rPr>
              <w:t>Excellent</w:t>
            </w:r>
          </w:p>
        </w:tc>
      </w:tr>
      <w:tr w:rsidR="001E7E8E" w14:paraId="5CA1D52B" w14:textId="77777777">
        <w:trPr>
          <w:jc w:val="center"/>
        </w:trPr>
        <w:tc>
          <w:tcPr>
            <w:tcW w:w="3744" w:type="dxa"/>
            <w:tcBorders>
              <w:top w:val="nil"/>
              <w:left w:val="nil"/>
              <w:bottom w:val="nil"/>
              <w:right w:val="nil"/>
            </w:tcBorders>
          </w:tcPr>
          <w:p w14:paraId="65A40B03" w14:textId="77777777" w:rsidR="001E7E8E" w:rsidRDefault="00000000">
            <w:pPr>
              <w:spacing w:before="20" w:after="20" w:line="240" w:lineRule="auto"/>
            </w:pPr>
            <w:r>
              <w:rPr>
                <w:rFonts w:cs="Times New Roman"/>
                <w:sz w:val="20"/>
              </w:rPr>
              <w:t>Comprehension of the instructions</w:t>
            </w:r>
          </w:p>
        </w:tc>
        <w:tc>
          <w:tcPr>
            <w:tcW w:w="1368" w:type="dxa"/>
            <w:tcBorders>
              <w:top w:val="nil"/>
              <w:left w:val="nil"/>
              <w:bottom w:val="nil"/>
              <w:right w:val="nil"/>
            </w:tcBorders>
          </w:tcPr>
          <w:p w14:paraId="61474CFA" w14:textId="77777777" w:rsidR="001E7E8E" w:rsidRDefault="00000000">
            <w:pPr>
              <w:spacing w:before="20" w:after="20" w:line="240" w:lineRule="auto"/>
              <w:jc w:val="center"/>
            </w:pPr>
            <w:r>
              <w:rPr>
                <w:rFonts w:cs="Times New Roman"/>
                <w:sz w:val="20"/>
              </w:rPr>
              <w:t>0 (0.0%)</w:t>
            </w:r>
          </w:p>
        </w:tc>
        <w:tc>
          <w:tcPr>
            <w:tcW w:w="1368" w:type="dxa"/>
            <w:tcBorders>
              <w:top w:val="nil"/>
              <w:left w:val="nil"/>
              <w:bottom w:val="nil"/>
              <w:right w:val="nil"/>
            </w:tcBorders>
          </w:tcPr>
          <w:p w14:paraId="0760F953" w14:textId="77777777" w:rsidR="001E7E8E" w:rsidRDefault="00000000">
            <w:pPr>
              <w:spacing w:before="20" w:after="20" w:line="240" w:lineRule="auto"/>
              <w:jc w:val="center"/>
            </w:pPr>
            <w:r>
              <w:rPr>
                <w:rFonts w:cs="Times New Roman"/>
                <w:sz w:val="20"/>
              </w:rPr>
              <w:t>7 (6.7%)</w:t>
            </w:r>
          </w:p>
        </w:tc>
        <w:tc>
          <w:tcPr>
            <w:tcW w:w="1368" w:type="dxa"/>
            <w:tcBorders>
              <w:top w:val="nil"/>
              <w:left w:val="nil"/>
              <w:bottom w:val="nil"/>
              <w:right w:val="nil"/>
            </w:tcBorders>
          </w:tcPr>
          <w:p w14:paraId="2E49AB36" w14:textId="77777777" w:rsidR="001E7E8E" w:rsidRDefault="00000000">
            <w:pPr>
              <w:spacing w:before="20" w:after="20" w:line="240" w:lineRule="auto"/>
              <w:jc w:val="center"/>
            </w:pPr>
            <w:r>
              <w:rPr>
                <w:rFonts w:cs="Times New Roman"/>
                <w:sz w:val="20"/>
              </w:rPr>
              <w:t>33 (31.7%)</w:t>
            </w:r>
          </w:p>
        </w:tc>
        <w:tc>
          <w:tcPr>
            <w:tcW w:w="1368" w:type="dxa"/>
            <w:tcBorders>
              <w:top w:val="nil"/>
              <w:left w:val="nil"/>
              <w:bottom w:val="nil"/>
              <w:right w:val="nil"/>
            </w:tcBorders>
          </w:tcPr>
          <w:p w14:paraId="5B3A0A16" w14:textId="77777777" w:rsidR="001E7E8E" w:rsidRDefault="00000000">
            <w:pPr>
              <w:spacing w:before="20" w:after="20" w:line="240" w:lineRule="auto"/>
              <w:jc w:val="center"/>
            </w:pPr>
            <w:r>
              <w:rPr>
                <w:rFonts w:cs="Times New Roman"/>
                <w:sz w:val="20"/>
              </w:rPr>
              <w:t>64 (61.5%)</w:t>
            </w:r>
          </w:p>
        </w:tc>
      </w:tr>
      <w:tr w:rsidR="001E7E8E" w14:paraId="28A00B53" w14:textId="77777777">
        <w:trPr>
          <w:jc w:val="center"/>
        </w:trPr>
        <w:tc>
          <w:tcPr>
            <w:tcW w:w="3744" w:type="dxa"/>
            <w:tcBorders>
              <w:top w:val="nil"/>
              <w:left w:val="nil"/>
              <w:bottom w:val="nil"/>
              <w:right w:val="nil"/>
            </w:tcBorders>
          </w:tcPr>
          <w:p w14:paraId="477BB108" w14:textId="77777777" w:rsidR="001E7E8E" w:rsidRDefault="00000000">
            <w:pPr>
              <w:spacing w:before="20" w:after="20" w:line="240" w:lineRule="auto"/>
            </w:pPr>
            <w:r>
              <w:rPr>
                <w:rFonts w:cs="Times New Roman"/>
                <w:sz w:val="20"/>
              </w:rPr>
              <w:t>Comprehension of the items</w:t>
            </w:r>
          </w:p>
        </w:tc>
        <w:tc>
          <w:tcPr>
            <w:tcW w:w="1368" w:type="dxa"/>
            <w:tcBorders>
              <w:top w:val="nil"/>
              <w:left w:val="nil"/>
              <w:bottom w:val="nil"/>
              <w:right w:val="nil"/>
            </w:tcBorders>
          </w:tcPr>
          <w:p w14:paraId="6F4354A6" w14:textId="77777777" w:rsidR="001E7E8E" w:rsidRDefault="00000000">
            <w:pPr>
              <w:spacing w:before="20" w:after="20" w:line="240" w:lineRule="auto"/>
              <w:jc w:val="center"/>
            </w:pPr>
            <w:r>
              <w:rPr>
                <w:rFonts w:cs="Times New Roman"/>
                <w:sz w:val="20"/>
              </w:rPr>
              <w:t>2 (1.9%)</w:t>
            </w:r>
          </w:p>
        </w:tc>
        <w:tc>
          <w:tcPr>
            <w:tcW w:w="1368" w:type="dxa"/>
            <w:tcBorders>
              <w:top w:val="nil"/>
              <w:left w:val="nil"/>
              <w:bottom w:val="nil"/>
              <w:right w:val="nil"/>
            </w:tcBorders>
          </w:tcPr>
          <w:p w14:paraId="05134EDB" w14:textId="77777777" w:rsidR="001E7E8E" w:rsidRDefault="00000000">
            <w:pPr>
              <w:spacing w:before="20" w:after="20" w:line="240" w:lineRule="auto"/>
              <w:jc w:val="center"/>
            </w:pPr>
            <w:r>
              <w:rPr>
                <w:rFonts w:cs="Times New Roman"/>
                <w:sz w:val="20"/>
              </w:rPr>
              <w:t>10 (9.6%)</w:t>
            </w:r>
          </w:p>
        </w:tc>
        <w:tc>
          <w:tcPr>
            <w:tcW w:w="1368" w:type="dxa"/>
            <w:tcBorders>
              <w:top w:val="nil"/>
              <w:left w:val="nil"/>
              <w:bottom w:val="nil"/>
              <w:right w:val="nil"/>
            </w:tcBorders>
          </w:tcPr>
          <w:p w14:paraId="50C4E66C" w14:textId="77777777" w:rsidR="001E7E8E" w:rsidRDefault="00000000">
            <w:pPr>
              <w:spacing w:before="20" w:after="20" w:line="240" w:lineRule="auto"/>
              <w:jc w:val="center"/>
            </w:pPr>
            <w:r>
              <w:rPr>
                <w:rFonts w:cs="Times New Roman"/>
                <w:sz w:val="20"/>
              </w:rPr>
              <w:t>30 (28.8%)</w:t>
            </w:r>
          </w:p>
        </w:tc>
        <w:tc>
          <w:tcPr>
            <w:tcW w:w="1368" w:type="dxa"/>
            <w:tcBorders>
              <w:top w:val="nil"/>
              <w:left w:val="nil"/>
              <w:bottom w:val="nil"/>
              <w:right w:val="nil"/>
            </w:tcBorders>
          </w:tcPr>
          <w:p w14:paraId="2CC8A649" w14:textId="77777777" w:rsidR="001E7E8E" w:rsidRDefault="00000000">
            <w:pPr>
              <w:spacing w:before="20" w:after="20" w:line="240" w:lineRule="auto"/>
              <w:jc w:val="center"/>
            </w:pPr>
            <w:r>
              <w:rPr>
                <w:rFonts w:cs="Times New Roman"/>
                <w:sz w:val="20"/>
              </w:rPr>
              <w:t>62 (59.6%)</w:t>
            </w:r>
          </w:p>
        </w:tc>
      </w:tr>
      <w:tr w:rsidR="001E7E8E" w14:paraId="637E6222" w14:textId="77777777">
        <w:trPr>
          <w:jc w:val="center"/>
        </w:trPr>
        <w:tc>
          <w:tcPr>
            <w:tcW w:w="3744" w:type="dxa"/>
            <w:tcBorders>
              <w:top w:val="nil"/>
              <w:left w:val="nil"/>
              <w:bottom w:val="nil"/>
              <w:right w:val="nil"/>
            </w:tcBorders>
          </w:tcPr>
          <w:p w14:paraId="1EDF2999" w14:textId="77777777" w:rsidR="001E7E8E" w:rsidRDefault="00000000">
            <w:pPr>
              <w:spacing w:before="20" w:after="20" w:line="240" w:lineRule="auto"/>
            </w:pPr>
            <w:r>
              <w:rPr>
                <w:rFonts w:cs="Times New Roman"/>
                <w:sz w:val="20"/>
              </w:rPr>
              <w:t>Satisfaction with the instrument</w:t>
            </w:r>
          </w:p>
        </w:tc>
        <w:tc>
          <w:tcPr>
            <w:tcW w:w="1368" w:type="dxa"/>
            <w:tcBorders>
              <w:top w:val="nil"/>
              <w:left w:val="nil"/>
              <w:bottom w:val="nil"/>
              <w:right w:val="nil"/>
            </w:tcBorders>
          </w:tcPr>
          <w:p w14:paraId="724BA021" w14:textId="77777777" w:rsidR="001E7E8E" w:rsidRDefault="00000000">
            <w:pPr>
              <w:spacing w:before="20" w:after="20" w:line="240" w:lineRule="auto"/>
              <w:jc w:val="center"/>
            </w:pPr>
            <w:r>
              <w:rPr>
                <w:rFonts w:cs="Times New Roman"/>
                <w:sz w:val="20"/>
              </w:rPr>
              <w:t>2 (1.9%)</w:t>
            </w:r>
          </w:p>
        </w:tc>
        <w:tc>
          <w:tcPr>
            <w:tcW w:w="1368" w:type="dxa"/>
            <w:tcBorders>
              <w:top w:val="nil"/>
              <w:left w:val="nil"/>
              <w:bottom w:val="nil"/>
              <w:right w:val="nil"/>
            </w:tcBorders>
          </w:tcPr>
          <w:p w14:paraId="5A4B121D" w14:textId="77777777" w:rsidR="001E7E8E" w:rsidRDefault="00000000">
            <w:pPr>
              <w:spacing w:before="20" w:after="20" w:line="240" w:lineRule="auto"/>
              <w:jc w:val="center"/>
            </w:pPr>
            <w:r>
              <w:rPr>
                <w:rFonts w:cs="Times New Roman"/>
                <w:sz w:val="20"/>
              </w:rPr>
              <w:t>15 (14.4%)</w:t>
            </w:r>
          </w:p>
        </w:tc>
        <w:tc>
          <w:tcPr>
            <w:tcW w:w="1368" w:type="dxa"/>
            <w:tcBorders>
              <w:top w:val="nil"/>
              <w:left w:val="nil"/>
              <w:bottom w:val="nil"/>
              <w:right w:val="nil"/>
            </w:tcBorders>
          </w:tcPr>
          <w:p w14:paraId="0D02D3C1" w14:textId="77777777" w:rsidR="001E7E8E" w:rsidRDefault="00000000">
            <w:pPr>
              <w:spacing w:before="20" w:after="20" w:line="240" w:lineRule="auto"/>
              <w:jc w:val="center"/>
            </w:pPr>
            <w:r>
              <w:rPr>
                <w:rFonts w:cs="Times New Roman"/>
                <w:sz w:val="20"/>
              </w:rPr>
              <w:t>40 (38.5%)</w:t>
            </w:r>
          </w:p>
        </w:tc>
        <w:tc>
          <w:tcPr>
            <w:tcW w:w="1368" w:type="dxa"/>
            <w:tcBorders>
              <w:top w:val="nil"/>
              <w:left w:val="nil"/>
              <w:bottom w:val="nil"/>
              <w:right w:val="nil"/>
            </w:tcBorders>
          </w:tcPr>
          <w:p w14:paraId="40825833" w14:textId="77777777" w:rsidR="001E7E8E" w:rsidRDefault="00000000">
            <w:pPr>
              <w:spacing w:before="20" w:after="20" w:line="240" w:lineRule="auto"/>
              <w:jc w:val="center"/>
            </w:pPr>
            <w:r>
              <w:rPr>
                <w:rFonts w:cs="Times New Roman"/>
                <w:sz w:val="20"/>
              </w:rPr>
              <w:t>47 (45.2%)</w:t>
            </w:r>
          </w:p>
        </w:tc>
      </w:tr>
      <w:tr w:rsidR="001E7E8E" w14:paraId="78BD4A27" w14:textId="77777777">
        <w:trPr>
          <w:jc w:val="center"/>
        </w:trPr>
        <w:tc>
          <w:tcPr>
            <w:tcW w:w="3744" w:type="dxa"/>
            <w:tcBorders>
              <w:top w:val="nil"/>
              <w:left w:val="nil"/>
              <w:bottom w:val="single" w:sz="6" w:space="0" w:color="000000"/>
              <w:right w:val="nil"/>
            </w:tcBorders>
          </w:tcPr>
          <w:p w14:paraId="0287A8BE" w14:textId="77777777" w:rsidR="001E7E8E" w:rsidRDefault="00000000">
            <w:pPr>
              <w:spacing w:before="20" w:after="20" w:line="240" w:lineRule="auto"/>
            </w:pPr>
            <w:r>
              <w:rPr>
                <w:rFonts w:cs="Times New Roman"/>
                <w:sz w:val="20"/>
              </w:rPr>
              <w:t>Relevance of the questions</w:t>
            </w:r>
          </w:p>
        </w:tc>
        <w:tc>
          <w:tcPr>
            <w:tcW w:w="1368" w:type="dxa"/>
            <w:tcBorders>
              <w:top w:val="nil"/>
              <w:left w:val="nil"/>
              <w:bottom w:val="single" w:sz="6" w:space="0" w:color="000000"/>
              <w:right w:val="nil"/>
            </w:tcBorders>
          </w:tcPr>
          <w:p w14:paraId="29613433" w14:textId="77777777" w:rsidR="001E7E8E" w:rsidRDefault="00000000">
            <w:pPr>
              <w:spacing w:before="20" w:after="20" w:line="240" w:lineRule="auto"/>
              <w:jc w:val="center"/>
            </w:pPr>
            <w:r>
              <w:rPr>
                <w:rFonts w:cs="Times New Roman"/>
                <w:sz w:val="20"/>
              </w:rPr>
              <w:t>3 (2.9%)</w:t>
            </w:r>
          </w:p>
        </w:tc>
        <w:tc>
          <w:tcPr>
            <w:tcW w:w="1368" w:type="dxa"/>
            <w:tcBorders>
              <w:top w:val="nil"/>
              <w:left w:val="nil"/>
              <w:bottom w:val="single" w:sz="6" w:space="0" w:color="000000"/>
              <w:right w:val="nil"/>
            </w:tcBorders>
          </w:tcPr>
          <w:p w14:paraId="111C64B2" w14:textId="77777777" w:rsidR="001E7E8E" w:rsidRDefault="00000000">
            <w:pPr>
              <w:spacing w:before="20" w:after="20" w:line="240" w:lineRule="auto"/>
              <w:jc w:val="center"/>
            </w:pPr>
            <w:r>
              <w:rPr>
                <w:rFonts w:cs="Times New Roman"/>
                <w:sz w:val="20"/>
              </w:rPr>
              <w:t>9 (8.7%)</w:t>
            </w:r>
          </w:p>
        </w:tc>
        <w:tc>
          <w:tcPr>
            <w:tcW w:w="1368" w:type="dxa"/>
            <w:tcBorders>
              <w:top w:val="nil"/>
              <w:left w:val="nil"/>
              <w:bottom w:val="single" w:sz="6" w:space="0" w:color="000000"/>
              <w:right w:val="nil"/>
            </w:tcBorders>
          </w:tcPr>
          <w:p w14:paraId="094FB4D1" w14:textId="77777777" w:rsidR="001E7E8E" w:rsidRDefault="00000000">
            <w:pPr>
              <w:spacing w:before="20" w:after="20" w:line="240" w:lineRule="auto"/>
              <w:jc w:val="center"/>
            </w:pPr>
            <w:r>
              <w:rPr>
                <w:rFonts w:cs="Times New Roman"/>
                <w:sz w:val="20"/>
              </w:rPr>
              <w:t>41 (39.4%)</w:t>
            </w:r>
          </w:p>
        </w:tc>
        <w:tc>
          <w:tcPr>
            <w:tcW w:w="1368" w:type="dxa"/>
            <w:tcBorders>
              <w:top w:val="nil"/>
              <w:left w:val="nil"/>
              <w:bottom w:val="single" w:sz="6" w:space="0" w:color="000000"/>
              <w:right w:val="nil"/>
            </w:tcBorders>
          </w:tcPr>
          <w:p w14:paraId="51D87996" w14:textId="77777777" w:rsidR="001E7E8E" w:rsidRDefault="00000000">
            <w:pPr>
              <w:spacing w:before="20" w:after="20" w:line="240" w:lineRule="auto"/>
              <w:jc w:val="center"/>
            </w:pPr>
            <w:r>
              <w:rPr>
                <w:rFonts w:cs="Times New Roman"/>
                <w:sz w:val="20"/>
              </w:rPr>
              <w:t>51 (49.0%)</w:t>
            </w:r>
          </w:p>
        </w:tc>
      </w:tr>
    </w:tbl>
    <w:p w14:paraId="10D2B222" w14:textId="77777777" w:rsidR="001E7E8E" w:rsidRDefault="00000000">
      <w:pPr>
        <w:spacing w:before="80" w:after="120" w:line="240" w:lineRule="auto"/>
      </w:pPr>
      <w:r>
        <w:rPr>
          <w:rFonts w:cs="Times New Roman"/>
          <w:i/>
        </w:rPr>
        <w:t xml:space="preserve">Note. </w:t>
      </w:r>
      <w:r>
        <w:rPr>
          <w:rFonts w:cs="Times New Roman"/>
        </w:rPr>
        <w:t>N = 104. Values are n (%). Response options were ordered from Low to Excellent. Percentages are computed on valid responses for each aspect.</w:t>
      </w:r>
    </w:p>
    <w:sectPr w:rsidR="001E7E8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12238972">
    <w:abstractNumId w:val="8"/>
  </w:num>
  <w:num w:numId="2" w16cid:durableId="238682820">
    <w:abstractNumId w:val="6"/>
  </w:num>
  <w:num w:numId="3" w16cid:durableId="6753858">
    <w:abstractNumId w:val="5"/>
  </w:num>
  <w:num w:numId="4" w16cid:durableId="1867868590">
    <w:abstractNumId w:val="4"/>
  </w:num>
  <w:num w:numId="5" w16cid:durableId="314798843">
    <w:abstractNumId w:val="7"/>
  </w:num>
  <w:num w:numId="6" w16cid:durableId="917986000">
    <w:abstractNumId w:val="3"/>
  </w:num>
  <w:num w:numId="7" w16cid:durableId="1273123892">
    <w:abstractNumId w:val="2"/>
  </w:num>
  <w:num w:numId="8" w16cid:durableId="182205255">
    <w:abstractNumId w:val="1"/>
  </w:num>
  <w:num w:numId="9" w16cid:durableId="960722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E8E"/>
    <w:rsid w:val="0029639D"/>
    <w:rsid w:val="00326F90"/>
    <w:rsid w:val="006E3800"/>
    <w:rsid w:val="00AA1D8D"/>
    <w:rsid w:val="00B47730"/>
    <w:rsid w:val="00CB0664"/>
    <w:rsid w:val="00D35B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EA74DF"/>
  <w14:defaultImageDpi w14:val="300"/>
  <w15:docId w15:val="{270C5353-6783-4DB0-B2BA-7262BE965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478</Words>
  <Characters>2631</Characters>
  <Application>Microsoft Office Word</Application>
  <DocSecurity>0</DocSecurity>
  <Lines>21</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Author</cp:lastModifiedBy>
  <cp:revision>3</cp:revision>
  <dcterms:created xsi:type="dcterms:W3CDTF">2013-12-23T23:15:00Z</dcterms:created>
  <dcterms:modified xsi:type="dcterms:W3CDTF">2026-07-04T23:46:00Z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bc68b997-b273-40a4-b9f5-f397e3d26e07</vt:lpwstr>
  </property>
</Properties>
</file>